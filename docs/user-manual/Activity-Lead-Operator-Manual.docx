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Lead — Operator User Manual</w:t>
      </w:r>
    </w:p>
    <w:p>
      <w:r/>
      <w:r>
        <w:rPr>
          <w:b/>
        </w:rPr>
        <w:t>Product:</w:t>
      </w:r>
      <w:r>
        <w:t xml:space="preserve"> Activity Lead by Creativorare</w:t>
      </w:r>
    </w:p>
    <w:p>
      <w:r/>
      <w:r>
        <w:rPr>
          <w:b/>
        </w:rPr>
        <w:t>Audience:</w:t>
      </w:r>
      <w:r>
        <w:t xml:space="preserve"> Community operators and event organisers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June 2026</w:t>
      </w:r>
    </w:p>
    <w:p>
      <w:pPr>
        <w:pStyle w:val="Heading2"/>
      </w:pPr>
      <w:r>
        <w:t>About this manual</w:t>
      </w:r>
    </w:p>
    <w:p>
      <w:r>
        <w:t xml:space="preserve">This guide explains how to use </w:t>
      </w:r>
      <w:r>
        <w:rPr>
          <w:b/>
        </w:rPr>
        <w:t>Activity Lead</w:t>
      </w:r>
      <w:r>
        <w:t xml:space="preserve"> from sign-in through daily operations: running events, collecting registrations, following up with leads, sending email campaigns, and reporting results.</w:t>
      </w:r>
    </w:p>
    <w:p>
      <w:r>
        <w:t xml:space="preserve">It does </w:t>
      </w:r>
      <w:r>
        <w:rPr>
          <w:b/>
        </w:rPr>
        <w:t>not</w:t>
      </w:r>
      <w:r>
        <w:t xml:space="preserve"> cover installation, servers, or technical setup. Everything here is what you see and click in the application.</w:t>
      </w:r>
    </w:p>
    <w:p>
      <w:r/>
      <w:r>
        <w:rPr>
          <w:b/>
        </w:rPr>
        <w:t>Illustrated figures:</w:t>
      </w:r>
      <w:r>
        <w:t xml:space="preserve"> Screenshots appear throughout this manual. If a figure is not yet available in your copy, a placeholder line shows where the image will go — add PNG files under `screenshots/` and rebuild (see `screenshots/README.md` in the manual folder).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[What Activity Lead does](#what-activity-lead-does)</w:t>
      </w:r>
    </w:p>
    <w:p>
      <w:pPr>
        <w:pStyle w:val="ListNumber"/>
      </w:pPr>
      <w:r>
        <w:t>[Signing in and your account](#signing-in-and-your-account)</w:t>
      </w:r>
    </w:p>
    <w:p>
      <w:pPr>
        <w:pStyle w:val="ListNumber"/>
      </w:pPr>
      <w:r>
        <w:t>[Navigating the application](#navigating-the-application)</w:t>
      </w:r>
    </w:p>
    <w:p>
      <w:pPr>
        <w:pStyle w:val="ListNumber"/>
      </w:pPr>
      <w:r>
        <w:t>[Dashboard](#dashboard)</w:t>
      </w:r>
    </w:p>
    <w:p>
      <w:pPr>
        <w:pStyle w:val="ListNumber"/>
      </w:pPr>
      <w:r>
        <w:t>[Activities](#activities)</w:t>
      </w:r>
    </w:p>
    <w:p>
      <w:pPr>
        <w:pStyle w:val="ListNumber"/>
      </w:pPr>
      <w:r>
        <w:t>[Building registration forms](#building-registration-forms)</w:t>
      </w:r>
    </w:p>
    <w:p>
      <w:pPr>
        <w:pStyle w:val="ListNumber"/>
      </w:pPr>
      <w:r>
        <w:t>[Publishing, QR codes, and public links](#publishing-qr-codes-and-public-links)</w:t>
      </w:r>
    </w:p>
    <w:p>
      <w:pPr>
        <w:pStyle w:val="ListNumber"/>
      </w:pPr>
      <w:r>
        <w:t>[Public branding](#public-branding)</w:t>
      </w:r>
    </w:p>
    <w:p>
      <w:pPr>
        <w:pStyle w:val="ListNumber"/>
      </w:pPr>
      <w:r>
        <w:t>[Communities and categories](#communities-and-categories)</w:t>
      </w:r>
    </w:p>
    <w:p>
      <w:pPr>
        <w:pStyle w:val="ListNumber"/>
      </w:pPr>
      <w:r>
        <w:t>[What participants experience](#what-participants-experience)</w:t>
      </w:r>
    </w:p>
    <w:p>
      <w:pPr>
        <w:pStyle w:val="ListNumber"/>
      </w:pPr>
      <w:r>
        <w:t>[Clients (master contact list)](#clients-master-contact-list)</w:t>
      </w:r>
    </w:p>
    <w:p>
      <w:pPr>
        <w:pStyle w:val="ListNumber"/>
      </w:pPr>
      <w:r>
        <w:t>[Client profile and follow-up](#client-profile-and-follow-up)</w:t>
      </w:r>
    </w:p>
    <w:p>
      <w:pPr>
        <w:pStyle w:val="ListNumber"/>
      </w:pPr>
      <w:r>
        <w:t>[Email campaigns](#email-campaigns)</w:t>
      </w:r>
    </w:p>
    <w:p>
      <w:pPr>
        <w:pStyle w:val="ListNumber"/>
      </w:pPr>
      <w:r>
        <w:t>[Reports and CSV export](#reports-and-csv-export)</w:t>
      </w:r>
    </w:p>
    <w:p>
      <w:pPr>
        <w:pStyle w:val="ListNumber"/>
      </w:pPr>
      <w:r>
        <w:t>[Settings](#settings)</w:t>
      </w:r>
    </w:p>
    <w:p>
      <w:pPr>
        <w:pStyle w:val="ListNumber"/>
      </w:pPr>
      <w:r>
        <w:t>[Common workflows](#common-workflows)</w:t>
      </w:r>
    </w:p>
    <w:p>
      <w:pPr>
        <w:pStyle w:val="ListNumber"/>
      </w:pPr>
      <w:r>
        <w:t>[Tips and conventions](#tips-and-conventions)</w:t>
      </w:r>
    </w:p>
    <w:p>
      <w:pPr>
        <w:pStyle w:val="ListNumber"/>
      </w:pPr>
      <w:r>
        <w:t>[Glossary](#glossary)</w:t>
      </w:r>
    </w:p>
    <w:p>
      <w:pPr>
        <w:pStyle w:val="Heading2"/>
      </w:pPr>
      <w:r>
        <w:t>What Activity Lead does</w:t>
      </w:r>
    </w:p>
    <w:p>
      <w:r>
        <w:t>Activity Lead helps you:</w:t>
      </w:r>
    </w:p>
    <w:p>
      <w:pPr>
        <w:pStyle w:val="ListBullet"/>
        <w:ind w:left="360"/>
      </w:pPr>
      <w:r>
        <w:t>**Create activities** (events, sessions, sign-up drives) with custom registration forms</w:t>
      </w:r>
    </w:p>
    <w:p>
      <w:pPr>
        <w:pStyle w:val="ListBullet"/>
        <w:ind w:left="360"/>
      </w:pPr>
      <w:r>
        <w:t>**Publish a link or QR code** so people can register on their phone</w:t>
      </w:r>
    </w:p>
    <w:p>
      <w:pPr>
        <w:pStyle w:val="ListBullet"/>
        <w:ind w:left="360"/>
      </w:pPr>
      <w:r>
        <w:t>**Build one master client list** — repeat sign-ups from the same person are merged automatically</w:t>
      </w:r>
    </w:p>
    <w:p>
      <w:pPr>
        <w:pStyle w:val="ListBullet"/>
        <w:ind w:left="360"/>
      </w:pPr>
      <w:r>
        <w:t>**Track lead status** (New, Contacted, Active, Inactive) and follow up via WhatsApp or email</w:t>
      </w:r>
    </w:p>
    <w:p>
      <w:pPr>
        <w:pStyle w:val="ListBullet"/>
        <w:ind w:left="360"/>
      </w:pPr>
      <w:r>
        <w:t>**Send email campaigns** to consented leads in a community</w:t>
      </w:r>
    </w:p>
    <w:p>
      <w:pPr>
        <w:pStyle w:val="ListBullet"/>
        <w:ind w:left="360"/>
      </w:pPr>
      <w:r>
        <w:t>**View reports** and export data to CSV</w:t>
      </w:r>
    </w:p>
    <w:p>
      <w:r>
        <w:t xml:space="preserve">There is </w:t>
      </w:r>
      <w:r>
        <w:rPr>
          <w:b/>
        </w:rPr>
        <w:t>one operator account</w:t>
      </w:r>
      <w:r>
        <w:t xml:space="preserve"> per workspace. Participants do not need an account — they only fill in the public registration form.</w:t>
      </w:r>
    </w:p>
    <w:p>
      <w:pPr>
        <w:pStyle w:val="Heading2"/>
      </w:pPr>
      <w:r>
        <w:t>Signing in and your account</w:t>
      </w:r>
    </w:p>
    <w:p>
      <w:pPr>
        <w:pStyle w:val="Heading3"/>
      </w:pPr>
      <w:r>
        <w:t>First-time setup (create your operator account)</w:t>
      </w:r>
    </w:p>
    <w:p>
      <w:r>
        <w:t>Use this only when the workspace has no operator yet.</w:t>
      </w:r>
    </w:p>
    <w:p>
      <w:pPr>
        <w:pStyle w:val="ListNumber"/>
      </w:pPr>
      <w:r>
        <w:t>Open the application URL provided to you.</w:t>
      </w:r>
    </w:p>
    <w:p>
      <w:pPr>
        <w:pStyle w:val="ListNumber"/>
      </w:pPr>
      <w:r>
        <w:t>You are directed to **Create your operator account** (or choose **Create your operator account** from the sign-in page).</w:t>
      </w:r>
    </w:p>
    <w:p>
      <w:pPr>
        <w:pStyle w:val="ListNumber"/>
      </w:pPr>
      <w:r>
        <w:t>Enter:</w:t>
      </w:r>
    </w:p>
    <w:p>
      <w:pPr>
        <w:pStyle w:val="ListBullet"/>
        <w:ind w:left="360"/>
      </w:pPr>
      <w:r>
        <w:t>**Nickname** — how your name appears in the app (3–32 characters; letters, numbers, spaces, `-`, `_`, `.`)</w:t>
      </w:r>
    </w:p>
    <w:p>
      <w:pPr>
        <w:pStyle w:val="ListBullet"/>
        <w:ind w:left="360"/>
      </w:pPr>
      <w:r>
        <w:t>**Email** — used for sign-in and verification</w:t>
      </w:r>
    </w:p>
    <w:p>
      <w:pPr>
        <w:pStyle w:val="ListBullet"/>
        <w:ind w:left="360"/>
      </w:pPr>
      <w:r>
        <w:t>**Password** and **Confirm password** — at least 8 characters with upper case, lower case, and a number</w:t>
      </w:r>
    </w:p>
    <w:p>
      <w:pPr>
        <w:pStyle w:val="ListNumber"/>
      </w:pPr>
      <w:r>
        <w:t>Select **Create account**.</w:t>
      </w:r>
    </w:p>
    <w:p>
      <w:pPr>
        <w:pStyle w:val="ListNumber"/>
      </w:pPr>
      <w:r>
        <w:t>Check your email for a **6-digit verification code**.</w:t>
      </w:r>
    </w:p>
    <w:p>
      <w:pPr>
        <w:pStyle w:val="ListNumber"/>
      </w:pPr>
      <w:r>
        <w:t>Enter the code on the verification screen.</w:t>
      </w:r>
    </w:p>
    <w:p>
      <w:pPr>
        <w:pStyle w:val="ListNumber"/>
      </w:pPr>
      <w:r>
        <w:t>If you did not receive the code, use **Resend code**. To use a different email, choose **Use a different email**.</w:t>
      </w:r>
    </w:p>
    <w:p>
      <w:pPr>
        <w:pStyle w:val="ListNumber"/>
      </w:pPr>
      <w:r>
        <w:t>After verification you are signed in and taken to the **Dashboard**.</w:t>
      </w:r>
    </w:p>
    <w:p>
      <w:r>
        <w:t xml:space="preserve">Only </w:t>
      </w:r>
      <w:r>
        <w:rPr>
          <w:b/>
        </w:rPr>
        <w:t>one</w:t>
      </w:r>
      <w:r>
        <w:t xml:space="preserve"> operator account can exist. After setup, new sign-ups are blocked — use </w:t>
      </w:r>
      <w:r>
        <w:rPr>
          <w:b/>
        </w:rPr>
        <w:t>Sign in</w:t>
      </w:r>
      <w:r>
        <w:t xml:space="preserve"> instead.</w:t>
      </w:r>
    </w:p>
    <w:p>
      <w:pPr>
        <w:pStyle w:val="Heading3"/>
      </w:pPr>
      <w:r>
        <w:t>Sign in</w:t>
      </w:r>
    </w:p>
    <w:p>
      <w:r>
        <w:rPr>
          <w:i/>
          <w:color w:val="888888"/>
        </w:rPr>
        <w:t>[Screenshot pending: Sign-in page]</w:t>
      </w:r>
    </w:p>
    <w:p>
      <w:pPr>
        <w:pStyle w:val="ListNumber"/>
      </w:pPr>
      <w:r>
        <w:t>Open the application URL.</w:t>
      </w:r>
    </w:p>
    <w:p>
      <w:pPr>
        <w:pStyle w:val="ListNumber"/>
      </w:pPr>
      <w:r>
        <w:t>Enter your **email** and **password**.</w:t>
      </w:r>
    </w:p>
    <w:p>
      <w:pPr>
        <w:pStyle w:val="ListNumber"/>
      </w:pPr>
      <w:r>
        <w:t>Select **Sign in**.</w:t>
      </w:r>
    </w:p>
    <w:p>
      <w:pPr>
        <w:pStyle w:val="ListNumber"/>
      </w:pPr>
      <w:r>
        <w:t>If your email is not verified, you are sent to the verification step first.</w:t>
      </w:r>
    </w:p>
    <w:p>
      <w:pPr>
        <w:pStyle w:val="ListNumber"/>
      </w:pPr>
      <w:r>
        <w:t>If your session expired, sign in again when prompted.</w:t>
      </w:r>
    </w:p>
    <w:p>
      <w:pPr>
        <w:pStyle w:val="Heading3"/>
      </w:pPr>
      <w:r>
        <w:t>Forgot password</w:t>
      </w:r>
    </w:p>
    <w:p>
      <w:pPr>
        <w:pStyle w:val="ListNumber"/>
      </w:pPr>
      <w:r>
        <w:t>On the sign-in page, select **Forgot password?**</w:t>
      </w:r>
    </w:p>
    <w:p>
      <w:pPr>
        <w:pStyle w:val="ListNumber"/>
      </w:pPr>
      <w:r>
        <w:t>Enter your email and select **Send reset code**.</w:t>
      </w:r>
    </w:p>
    <w:p>
      <w:pPr>
        <w:pStyle w:val="ListNumber"/>
      </w:pPr>
      <w:r>
        <w:t>Check your email for a **6-digit code**.</w:t>
      </w:r>
    </w:p>
    <w:p>
      <w:pPr>
        <w:pStyle w:val="ListNumber"/>
      </w:pPr>
      <w:r>
        <w:t>Enter the code, your **new password**, and **confirm password** on the reset screen.</w:t>
      </w:r>
    </w:p>
    <w:p>
      <w:pPr>
        <w:pStyle w:val="ListNumber"/>
      </w:pPr>
      <w:r>
        <w:t>Select **Reset password**.</w:t>
      </w:r>
    </w:p>
    <w:p>
      <w:pPr>
        <w:pStyle w:val="ListNumber"/>
      </w:pPr>
      <w:r>
        <w:t>Return to **Sign in** with your new password.</w:t>
      </w:r>
    </w:p>
    <w:p>
      <w:pPr>
        <w:pStyle w:val="Heading3"/>
      </w:pPr>
      <w:r>
        <w:t>Sign out</w:t>
      </w:r>
    </w:p>
    <w:p>
      <w:r>
        <w:t xml:space="preserve">Open the </w:t>
      </w:r>
      <w:r>
        <w:rPr>
          <w:b/>
        </w:rPr>
        <w:t>account menu</w:t>
      </w:r>
      <w:r>
        <w:t xml:space="preserve"> (top right, your initials) and select </w:t>
      </w:r>
      <w:r>
        <w:rPr>
          <w:b/>
        </w:rPr>
        <w:t>Sign out</w:t>
      </w:r>
      <w:r>
        <w:t>.</w:t>
      </w:r>
    </w:p>
    <w:p>
      <w:pPr>
        <w:pStyle w:val="Heading2"/>
      </w:pPr>
      <w:r>
        <w:t>Navigating the application</w:t>
      </w:r>
    </w:p>
    <w:p>
      <w:r>
        <w:rPr>
          <w:i/>
          <w:color w:val="888888"/>
        </w:rPr>
        <w:t>[Screenshot pending: Main navigation — sidebar and top bar]</w:t>
      </w:r>
    </w:p>
    <w:p>
      <w:pPr>
        <w:pStyle w:val="Heading3"/>
      </w:pPr>
      <w:r>
        <w:t>Main menu (left sidebar on desktop)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Menu item</w:t>
            </w:r>
          </w:p>
        </w:tc>
        <w:tc>
          <w:tcPr>
            <w:tcW w:type="dxa" w:w="4320"/>
          </w:tcPr>
          <w:p>
            <w:r>
              <w:t>What it is for</w:t>
            </w:r>
          </w:p>
        </w:tc>
      </w:tr>
      <w:tr>
        <w:tc>
          <w:tcPr>
            <w:tcW w:type="dxa" w:w="4320"/>
          </w:tcPr>
          <w:p>
            <w:r>
              <w:t>**Dashboard**</w:t>
            </w:r>
          </w:p>
        </w:tc>
        <w:tc>
          <w:tcPr>
            <w:tcW w:type="dxa" w:w="4320"/>
          </w:tcPr>
          <w:p>
            <w:r>
              <w:t>Today’s overview, metrics, and quick actions</w:t>
            </w:r>
          </w:p>
        </w:tc>
      </w:tr>
      <w:tr>
        <w:tc>
          <w:tcPr>
            <w:tcW w:type="dxa" w:w="4320"/>
          </w:tcPr>
          <w:p>
            <w:r>
              <w:t>**Activities**</w:t>
            </w:r>
          </w:p>
        </w:tc>
        <w:tc>
          <w:tcPr>
            <w:tcW w:type="dxa" w:w="4320"/>
          </w:tcPr>
          <w:p>
            <w:r>
              <w:t>All your events and sign-up drives</w:t>
            </w:r>
          </w:p>
        </w:tc>
      </w:tr>
      <w:tr>
        <w:tc>
          <w:tcPr>
            <w:tcW w:type="dxa" w:w="4320"/>
          </w:tcPr>
          <w:p>
            <w:r>
              <w:t>**All activities**</w:t>
            </w:r>
          </w:p>
        </w:tc>
        <w:tc>
          <w:tcPr>
            <w:tcW w:type="dxa" w:w="4320"/>
          </w:tcPr>
          <w:p>
            <w:r>
              <w:t>List, search, and filter activities</w:t>
            </w:r>
          </w:p>
        </w:tc>
      </w:tr>
      <w:tr>
        <w:tc>
          <w:tcPr>
            <w:tcW w:type="dxa" w:w="4320"/>
          </w:tcPr>
          <w:p>
            <w:r>
              <w:t>**Communities**</w:t>
            </w:r>
          </w:p>
        </w:tc>
        <w:tc>
          <w:tcPr>
            <w:tcW w:type="dxa" w:w="4320"/>
          </w:tcPr>
          <w:p>
            <w:r>
              <w:t>Groups you organise (e.g. tennis club, board game night)</w:t>
            </w:r>
          </w:p>
        </w:tc>
      </w:tr>
      <w:tr>
        <w:tc>
          <w:tcPr>
            <w:tcW w:type="dxa" w:w="4320"/>
          </w:tcPr>
          <w:p>
            <w:r>
              <w:t>**Categories**</w:t>
            </w:r>
          </w:p>
        </w:tc>
        <w:tc>
          <w:tcPr>
            <w:tcW w:type="dxa" w:w="4320"/>
          </w:tcPr>
          <w:p>
            <w:r>
              <w:t>Labels for activity type (e.g. Social, Clinic)</w:t>
            </w:r>
          </w:p>
        </w:tc>
      </w:tr>
      <w:tr>
        <w:tc>
          <w:tcPr>
            <w:tcW w:type="dxa" w:w="4320"/>
          </w:tcPr>
          <w:p>
            <w:r>
              <w:t>**Clients**</w:t>
            </w:r>
          </w:p>
        </w:tc>
        <w:tc>
          <w:tcPr>
            <w:tcW w:type="dxa" w:w="4320"/>
          </w:tcPr>
          <w:p>
            <w:r>
              <w:t>Master contact list</w:t>
            </w:r>
          </w:p>
        </w:tc>
      </w:tr>
      <w:tr>
        <w:tc>
          <w:tcPr>
            <w:tcW w:type="dxa" w:w="4320"/>
          </w:tcPr>
          <w:p>
            <w:r>
              <w:t>**Campaigns**</w:t>
            </w:r>
          </w:p>
        </w:tc>
        <w:tc>
          <w:tcPr>
            <w:tcW w:type="dxa" w:w="4320"/>
          </w:tcPr>
          <w:p>
            <w:r>
              <w:t>Email broadcasts you have sent</w:t>
            </w:r>
          </w:p>
        </w:tc>
      </w:tr>
      <w:tr>
        <w:tc>
          <w:tcPr>
            <w:tcW w:type="dxa" w:w="4320"/>
          </w:tcPr>
          <w:p>
            <w:r>
              <w:t>**Reports**</w:t>
            </w:r>
          </w:p>
        </w:tc>
        <w:tc>
          <w:tcPr>
            <w:tcW w:type="dxa" w:w="4320"/>
          </w:tcPr>
          <w:p>
            <w:r>
              <w:t>Numbers, rankings, and CSV export</w:t>
            </w:r>
          </w:p>
        </w:tc>
      </w:tr>
    </w:tbl>
    <w:p/>
    <w:p>
      <w:r>
        <w:t xml:space="preserve">On mobile, open the </w:t>
      </w:r>
      <w:r>
        <w:rPr>
          <w:b/>
        </w:rPr>
        <w:t>menu</w:t>
      </w:r>
      <w:r>
        <w:t xml:space="preserve"> icon to reach the same items.</w:t>
      </w:r>
    </w:p>
    <w:p>
      <w:pPr>
        <w:pStyle w:val="Heading3"/>
      </w:pPr>
      <w:r>
        <w:t>Top bar</w:t>
      </w:r>
    </w:p>
    <w:p>
      <w:pPr>
        <w:pStyle w:val="ListBullet"/>
        <w:ind w:left="360"/>
      </w:pPr>
      <w:r>
        <w:t>**Page title** — where you are now</w:t>
      </w:r>
    </w:p>
    <w:p>
      <w:pPr>
        <w:pStyle w:val="ListBullet"/>
        <w:ind w:left="360"/>
      </w:pPr>
      <w:r>
        <w:t>**Updated time** — on the Dashboard, when metrics last refreshed</w:t>
      </w:r>
    </w:p>
    <w:p>
      <w:pPr>
        <w:pStyle w:val="ListBullet"/>
        <w:ind w:left="360"/>
      </w:pPr>
      <w:r>
        <w:t>**Search / command palette** — press **Ctrl+K** (or **⌘K** on Mac) to jump anywhere or start common tasks</w:t>
      </w:r>
    </w:p>
    <w:p>
      <w:pPr>
        <w:pStyle w:val="ListBullet"/>
        <w:ind w:left="360"/>
      </w:pPr>
      <w:r>
        <w:t>**Theme toggle** — Light, Dark, or System</w:t>
      </w:r>
    </w:p>
    <w:p>
      <w:pPr>
        <w:pStyle w:val="ListBullet"/>
        <w:ind w:left="360"/>
      </w:pPr>
      <w:r>
        <w:t>**Account menu** — Settings and Sign out</w:t>
      </w:r>
    </w:p>
    <w:p>
      <w:pPr>
        <w:pStyle w:val="Heading3"/>
      </w:pPr>
      <w:r>
        <w:t>Command palette quick actions</w:t>
      </w:r>
    </w:p>
    <w:p>
      <w:r>
        <w:t>From the command palette you can quickly open:</w:t>
      </w:r>
    </w:p>
    <w:p>
      <w:pPr>
        <w:pStyle w:val="ListBullet"/>
        <w:ind w:left="360"/>
      </w:pPr>
      <w:r>
        <w:t>Compose new campaign</w:t>
      </w:r>
    </w:p>
    <w:p>
      <w:pPr>
        <w:pStyle w:val="ListBullet"/>
        <w:ind w:left="360"/>
      </w:pPr>
      <w:r>
        <w:t>Create activity</w:t>
      </w:r>
    </w:p>
    <w:p>
      <w:pPr>
        <w:pStyle w:val="ListBullet"/>
        <w:ind w:left="360"/>
      </w:pPr>
      <w:r>
        <w:t>Any main menu page</w:t>
      </w:r>
    </w:p>
    <w:p>
      <w:pPr>
        <w:pStyle w:val="Heading2"/>
      </w:pPr>
      <w:r>
        <w:t>Dashboard</w:t>
      </w:r>
    </w:p>
    <w:p>
      <w:r>
        <w:rPr>
          <w:i/>
          <w:color w:val="888888"/>
        </w:rPr>
        <w:t>[Screenshot pending: Dashboard overview with metrics and follow-up queue]</w:t>
      </w:r>
    </w:p>
    <w:p>
      <w:r>
        <w:t>The Dashboard is your home screen after sign-in.</w:t>
      </w:r>
    </w:p>
    <w:p>
      <w:pPr>
        <w:pStyle w:val="Heading3"/>
      </w:pPr>
      <w:r>
        <w:t>When you have no activities yet</w:t>
      </w:r>
    </w:p>
    <w:p>
      <w:r>
        <w:t>You see a guided message:</w:t>
      </w:r>
    </w:p>
    <w:p>
      <w:pPr>
        <w:pStyle w:val="ListNumber"/>
      </w:pPr>
      <w:r>
        <w:t>Create an activity</w:t>
      </w:r>
    </w:p>
    <w:p>
      <w:pPr>
        <w:pStyle w:val="ListNumber"/>
      </w:pPr>
      <w:r>
        <w:t>Publish and share the QR or link</w:t>
      </w:r>
    </w:p>
    <w:p>
      <w:pPr>
        <w:pStyle w:val="ListNumber"/>
      </w:pPr>
      <w:r>
        <w:t>Follow up with campaigns</w:t>
      </w:r>
    </w:p>
    <w:p>
      <w:r>
        <w:t xml:space="preserve">Use </w:t>
      </w:r>
      <w:r>
        <w:rPr>
          <w:b/>
        </w:rPr>
        <w:t>Create your first activity</w:t>
      </w:r>
      <w:r>
        <w:t xml:space="preserve"> or </w:t>
      </w:r>
      <w:r>
        <w:rPr>
          <w:b/>
        </w:rPr>
        <w:t>Set up communities</w:t>
      </w:r>
      <w:r>
        <w:t xml:space="preserve"> to get started.</w:t>
      </w:r>
    </w:p>
    <w:p>
      <w:pPr>
        <w:pStyle w:val="Heading3"/>
      </w:pPr>
      <w:r>
        <w:t>When you have data</w:t>
      </w:r>
    </w:p>
    <w:p>
      <w:r>
        <w:t xml:space="preserve">The Dashboard refreshes about every </w:t>
      </w:r>
      <w:r>
        <w:rPr>
          <w:b/>
        </w:rPr>
        <w:t>60 seconds</w:t>
      </w:r>
      <w:r>
        <w:t>. Sections include:</w:t>
      </w:r>
    </w:p>
    <w:p>
      <w:r/>
      <w:r>
        <w:rPr>
          <w:b/>
        </w:rPr>
        <w:t>Today strip</w:t>
      </w:r>
      <w:r>
        <w:t xml:space="preserve"> — up to three action chips, for example:</w:t>
      </w:r>
    </w:p>
    <w:p>
      <w:pPr>
        <w:pStyle w:val="ListBullet"/>
        <w:ind w:left="360"/>
      </w:pPr>
      <w:r>
        <w:t>New leads this period → opens filtered client list</w:t>
      </w:r>
    </w:p>
    <w:p>
      <w:pPr>
        <w:pStyle w:val="ListBullet"/>
        <w:ind w:left="360"/>
      </w:pPr>
      <w:r>
        <w:t>Leads waiting for follow-up → clients with status **New**</w:t>
      </w:r>
    </w:p>
    <w:p>
      <w:pPr>
        <w:pStyle w:val="ListBullet"/>
        <w:ind w:left="360"/>
      </w:pPr>
      <w:r>
        <w:t>Live activities → published activities</w:t>
      </w:r>
    </w:p>
    <w:p>
      <w:r/>
      <w:r>
        <w:rPr>
          <w:b/>
        </w:rPr>
        <w:t>Needs follow-up</w:t>
      </w:r>
      <w:r>
        <w:t xml:space="preserve"> — up to five newest </w:t>
      </w:r>
      <w:r>
        <w:rPr>
          <w:b/>
        </w:rPr>
        <w:t>New</w:t>
      </w:r>
      <w:r>
        <w:t xml:space="preserve"> leads with </w:t>
      </w:r>
      <w:r>
        <w:rPr>
          <w:b/>
        </w:rPr>
        <w:t>View all</w:t>
      </w:r>
      <w:r>
        <w:t xml:space="preserve"> to see more.</w:t>
      </w:r>
    </w:p>
    <w:p>
      <w:r/>
      <w:r>
        <w:rPr>
          <w:b/>
        </w:rPr>
        <w:t>Quick actions</w:t>
      </w:r>
      <w:r/>
    </w:p>
    <w:p>
      <w:pPr>
        <w:pStyle w:val="ListBullet"/>
        <w:ind w:left="360"/>
      </w:pPr>
      <w:r>
        <w:t>Browse clients</w:t>
      </w:r>
    </w:p>
    <w:p>
      <w:pPr>
        <w:pStyle w:val="ListBullet"/>
        <w:ind w:left="360"/>
      </w:pPr>
      <w:r>
        <w:t>New campaign</w:t>
      </w:r>
    </w:p>
    <w:p>
      <w:pPr>
        <w:pStyle w:val="ListBullet"/>
        <w:ind w:left="360"/>
      </w:pPr>
      <w:r>
        <w:t>View reports</w:t>
      </w:r>
    </w:p>
    <w:p>
      <w:r/>
      <w:r>
        <w:rPr>
          <w:b/>
        </w:rPr>
        <w:t>Metric tiles</w:t>
      </w:r>
      <w:r>
        <w:t xml:space="preserve"> (click to drill down)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Tile</w:t>
            </w:r>
          </w:p>
        </w:tc>
        <w:tc>
          <w:tcPr>
            <w:tcW w:type="dxa" w:w="4320"/>
          </w:tcPr>
          <w:p>
            <w:r>
              <w:t>Opens</w:t>
            </w:r>
          </w:p>
        </w:tc>
      </w:tr>
      <w:tr>
        <w:tc>
          <w:tcPr>
            <w:tcW w:type="dxa" w:w="4320"/>
          </w:tcPr>
          <w:p>
            <w:r>
              <w:t>Total leads</w:t>
            </w:r>
          </w:p>
        </w:tc>
        <w:tc>
          <w:tcPr>
            <w:tcW w:type="dxa" w:w="4320"/>
          </w:tcPr>
          <w:p>
            <w:r>
              <w:t>Full client list</w:t>
            </w:r>
          </w:p>
        </w:tc>
      </w:tr>
      <w:tr>
        <w:tc>
          <w:tcPr>
            <w:tcW w:type="dxa" w:w="4320"/>
          </w:tcPr>
          <w:p>
            <w:r>
              <w:t>New (period)</w:t>
            </w:r>
          </w:p>
        </w:tc>
        <w:tc>
          <w:tcPr>
            <w:tcW w:type="dxa" w:w="4320"/>
          </w:tcPr>
          <w:p>
            <w:r>
              <w:t>Clients registered in the period</w:t>
            </w:r>
          </w:p>
        </w:tc>
      </w:tr>
      <w:tr>
        <w:tc>
          <w:tcPr>
            <w:tcW w:type="dxa" w:w="4320"/>
          </w:tcPr>
          <w:p>
            <w:r>
              <w:t>Active activities</w:t>
            </w:r>
          </w:p>
        </w:tc>
        <w:tc>
          <w:tcPr>
            <w:tcW w:type="dxa" w:w="4320"/>
          </w:tcPr>
          <w:p>
            <w:r>
              <w:t>Published activities</w:t>
            </w:r>
          </w:p>
        </w:tc>
      </w:tr>
      <w:tr>
        <w:tc>
          <w:tcPr>
            <w:tcW w:type="dxa" w:w="4320"/>
          </w:tcPr>
          <w:p>
            <w:r>
              <w:t>Follow-up coverage</w:t>
            </w:r>
          </w:p>
        </w:tc>
        <w:tc>
          <w:tcPr>
            <w:tcW w:type="dxa" w:w="4320"/>
          </w:tcPr>
          <w:p>
            <w:r>
              <w:t>Clients still marked **New**</w:t>
            </w:r>
          </w:p>
        </w:tc>
      </w:tr>
    </w:tbl>
    <w:p/>
    <w:p>
      <w:r/>
      <w:r>
        <w:rPr>
          <w:b/>
        </w:rPr>
        <w:t>Activity performance</w:t>
      </w:r>
      <w:r>
        <w:t xml:space="preserve"> — activities ranked by registrations.</w:t>
      </w:r>
    </w:p>
    <w:p>
      <w:r/>
      <w:r>
        <w:rPr>
          <w:b/>
        </w:rPr>
        <w:t>Community pulse</w:t>
      </w:r>
      <w:r>
        <w:t xml:space="preserve"> — communities ranked by lead volume; click a community for details.</w:t>
      </w:r>
    </w:p>
    <w:p>
      <w:r/>
      <w:r>
        <w:rPr>
          <w:b/>
        </w:rPr>
        <w:t>Recent campaigns</w:t>
      </w:r>
      <w:r>
        <w:t xml:space="preserve"> — last five sends with delivered / failed indicators.</w:t>
      </w:r>
    </w:p>
    <w:p>
      <w:pPr>
        <w:pStyle w:val="Heading2"/>
      </w:pPr>
      <w:r>
        <w:t>Activities</w:t>
      </w:r>
    </w:p>
    <w:p>
      <w:r>
        <w:t xml:space="preserve">An </w:t>
      </w:r>
      <w:r>
        <w:rPr>
          <w:b/>
        </w:rPr>
        <w:t>activity</w:t>
      </w:r>
      <w:r>
        <w:t xml:space="preserve"> is one event or sign-up drive (e.g. “FNM Tuesday”, “Board Game Night”).</w:t>
      </w:r>
    </w:p>
    <w:p>
      <w:pPr>
        <w:pStyle w:val="Heading3"/>
      </w:pPr>
      <w:r>
        <w:t>Activity list</w:t>
      </w:r>
    </w:p>
    <w:p>
      <w:r>
        <w:rPr>
          <w:i/>
          <w:color w:val="888888"/>
        </w:rPr>
        <w:t>[Screenshot pending: Activity list with search and filters]</w:t>
      </w:r>
    </w:p>
    <w:p>
      <w:r>
        <w:t xml:space="preserve">Open </w:t>
      </w:r>
      <w:r>
        <w:rPr>
          <w:b/>
        </w:rPr>
        <w:t>Activities → All activities</w:t>
      </w:r>
      <w:r>
        <w:t>.</w:t>
      </w:r>
    </w:p>
    <w:p>
      <w:r/>
      <w:r>
        <w:rPr>
          <w:b/>
        </w:rPr>
        <w:t>Search</w:t>
      </w:r>
      <w:r>
        <w:t xml:space="preserve"> by name, community, category, or location.</w:t>
      </w:r>
    </w:p>
    <w:p>
      <w:r/>
      <w:r>
        <w:rPr>
          <w:b/>
        </w:rPr>
        <w:t>Filters</w:t>
      </w:r>
      <w:r/>
    </w:p>
    <w:p>
      <w:pPr>
        <w:pStyle w:val="ListBullet"/>
        <w:ind w:left="360"/>
      </w:pPr>
      <w:r>
        <w:t>**Status:** All, Draft, Published, Archived</w:t>
      </w:r>
    </w:p>
    <w:p>
      <w:pPr>
        <w:pStyle w:val="ListBullet"/>
        <w:ind w:left="360"/>
      </w:pPr>
      <w:r>
        <w:t>**Category** and **Community** dropdowns</w:t>
      </w:r>
    </w:p>
    <w:p>
      <w:r>
        <w:t>Each card shows name, community, registration count, and status.</w:t>
      </w:r>
    </w:p>
    <w:p>
      <w:r/>
      <w:r>
        <w:rPr>
          <w:b/>
        </w:rPr>
        <w:t>Create activity</w:t>
      </w:r>
      <w:r>
        <w:t xml:space="preserve"> opens the creation wizard.</w:t>
      </w:r>
    </w:p>
    <w:p>
      <w:r>
        <w:t xml:space="preserve">Lists show </w:t>
      </w:r>
      <w:r>
        <w:rPr>
          <w:b/>
        </w:rPr>
        <w:t>25 items per page</w:t>
      </w:r>
      <w:r>
        <w:t xml:space="preserve"> with page controls at the bottom.</w:t>
      </w:r>
    </w:p>
    <w:p>
      <w:pPr>
        <w:pStyle w:val="Heading3"/>
      </w:pPr>
      <w:r>
        <w:t>Create a new activity (Step 1 of 3)</w:t>
      </w:r>
    </w:p>
    <w:p>
      <w:r>
        <w:rPr>
          <w:i/>
          <w:color w:val="888888"/>
        </w:rPr>
        <w:t>[Screenshot pending: Create activity — name, community, schedule, location]</w:t>
      </w:r>
    </w:p>
    <w:p>
      <w:pPr>
        <w:pStyle w:val="ListNumber"/>
      </w:pPr>
      <w:r>
        <w:t>Select **Create activity**.</w:t>
      </w:r>
    </w:p>
    <w:p>
      <w:pPr>
        <w:pStyle w:val="ListNumber"/>
      </w:pPr>
      <w:r>
        <w:t>Enter **Activity name** (what participants will see).</w:t>
      </w:r>
    </w:p>
    <w:p>
      <w:pPr>
        <w:pStyle w:val="ListNumber"/>
      </w:pPr>
      <w:r>
        <w:t>Choose **Community** and **Category** (set these up first under Activities if needed).</w:t>
      </w:r>
    </w:p>
    <w:p>
      <w:pPr>
        <w:pStyle w:val="ListNumber"/>
      </w:pPr>
      <w:r>
        <w:t>Set **Schedule** (date and time).</w:t>
      </w:r>
    </w:p>
    <w:p>
      <w:pPr>
        <w:pStyle w:val="ListNumber"/>
      </w:pPr>
      <w:r>
        <w:t>Choose **Country** and enter **Location detail** (venue, address, or online note).</w:t>
      </w:r>
    </w:p>
    <w:p>
      <w:pPr>
        <w:pStyle w:val="ListNumber"/>
      </w:pPr>
      <w:r>
        <w:t>Select **Save draft activity**.</w:t>
      </w:r>
    </w:p>
    <w:p>
      <w:r>
        <w:t xml:space="preserve">The activity is saved as </w:t>
      </w:r>
      <w:r>
        <w:rPr>
          <w:b/>
        </w:rPr>
        <w:t>Draft</w:t>
      </w:r>
      <w:r>
        <w:t xml:space="preserve"> — not yet visible to the public. You continue on the </w:t>
      </w:r>
      <w:r>
        <w:rPr>
          <w:b/>
        </w:rPr>
        <w:t>Form</w:t>
      </w:r>
      <w:r>
        <w:t xml:space="preserve"> tab.</w:t>
      </w:r>
    </w:p>
    <w:p>
      <w:pPr>
        <w:pStyle w:val="Heading3"/>
      </w:pPr>
      <w:r>
        <w:t>Activity detail — four tabs</w:t>
      </w:r>
    </w:p>
    <w:p>
      <w:r>
        <w:t>Open any activity to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**Overview**</w:t>
            </w:r>
          </w:p>
        </w:tc>
        <w:tc>
          <w:tcPr>
            <w:tcW w:type="dxa" w:w="4320"/>
          </w:tcPr>
          <w:p>
            <w:r>
              <w:t>Publish, branding, summary</w:t>
            </w:r>
          </w:p>
        </w:tc>
      </w:tr>
      <w:tr>
        <w:tc>
          <w:tcPr>
            <w:tcW w:type="dxa" w:w="4320"/>
          </w:tcPr>
          <w:p>
            <w:r>
              <w:t>**Form**</w:t>
            </w:r>
          </w:p>
        </w:tc>
        <w:tc>
          <w:tcPr>
            <w:tcW w:type="dxa" w:w="4320"/>
          </w:tcPr>
          <w:p>
            <w:r>
              <w:t>Registration fields (Step 2)</w:t>
            </w:r>
          </w:p>
        </w:tc>
      </w:tr>
      <w:tr>
        <w:tc>
          <w:tcPr>
            <w:tcW w:type="dxa" w:w="4320"/>
          </w:tcPr>
          <w:p>
            <w:r>
              <w:t>**Registrations**</w:t>
            </w:r>
          </w:p>
        </w:tc>
        <w:tc>
          <w:tcPr>
            <w:tcW w:type="dxa" w:w="4320"/>
          </w:tcPr>
          <w:p>
            <w:r>
              <w:t>Who signed up</w:t>
            </w:r>
          </w:p>
        </w:tc>
      </w:tr>
      <w:tr>
        <w:tc>
          <w:tcPr>
            <w:tcW w:type="dxa" w:w="4320"/>
          </w:tcPr>
          <w:p>
            <w:r>
              <w:t>**QR &amp; Link**</w:t>
            </w:r>
          </w:p>
        </w:tc>
        <w:tc>
          <w:tcPr>
            <w:tcW w:type="dxa" w:w="4320"/>
          </w:tcPr>
          <w:p>
            <w:r>
              <w:t>Share link and QR (Step 3)</w:t>
            </w:r>
          </w:p>
        </w:tc>
      </w:tr>
    </w:tbl>
    <w:p/>
    <w:p>
      <w:r>
        <w:t xml:space="preserve">The header shows name, community, category, and status badge: </w:t>
      </w:r>
      <w:r>
        <w:rPr>
          <w:b/>
        </w:rPr>
        <w:t>Draft</w:t>
      </w:r>
      <w:r>
        <w:t xml:space="preserve">, </w:t>
      </w:r>
      <w:r>
        <w:rPr>
          <w:b/>
        </w:rPr>
        <w:t>Published</w:t>
      </w:r>
      <w:r>
        <w:t xml:space="preserve">, or </w:t>
      </w:r>
      <w:r>
        <w:rPr>
          <w:b/>
        </w:rPr>
        <w:t>Archived</w:t>
      </w:r>
      <w:r>
        <w:t>.</w:t>
      </w:r>
    </w:p>
    <w:p>
      <w:r/>
      <w:r>
        <w:rPr>
          <w:b/>
        </w:rPr>
        <w:t>Draft</w:t>
      </w:r>
      <w:r>
        <w:t xml:space="preserve"> activities show a banner: *Not live — publish to generate QR and link.*</w:t>
      </w:r>
    </w:p>
    <w:p>
      <w:pPr>
        <w:pStyle w:val="Heading3"/>
      </w:pPr>
      <w:r>
        <w:t>Activity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**Draft**</w:t>
            </w:r>
          </w:p>
        </w:tc>
        <w:tc>
          <w:tcPr>
            <w:tcW w:type="dxa" w:w="4320"/>
          </w:tcPr>
          <w:p>
            <w:r>
              <w:t>Only you can see it; no public registrations</w:t>
            </w:r>
          </w:p>
        </w:tc>
      </w:tr>
      <w:tr>
        <w:tc>
          <w:tcPr>
            <w:tcW w:type="dxa" w:w="4320"/>
          </w:tcPr>
          <w:p>
            <w:r>
              <w:t>**Published**</w:t>
            </w:r>
          </w:p>
        </w:tc>
        <w:tc>
          <w:tcPr>
            <w:tcW w:type="dxa" w:w="4320"/>
          </w:tcPr>
          <w:p>
            <w:r>
              <w:t>Live form, QR, and link work</w:t>
            </w:r>
          </w:p>
        </w:tc>
      </w:tr>
      <w:tr>
        <w:tc>
          <w:tcPr>
            <w:tcW w:type="dxa" w:w="4320"/>
          </w:tcPr>
          <w:p>
            <w:r>
              <w:t>**Archived**</w:t>
            </w:r>
          </w:p>
        </w:tc>
        <w:tc>
          <w:tcPr>
            <w:tcW w:type="dxa" w:w="4320"/>
          </w:tcPr>
          <w:p>
            <w:r>
              <w:t>Closed permanently; history kept; cannot publish again</w:t>
            </w:r>
          </w:p>
        </w:tc>
      </w:tr>
    </w:tbl>
    <w:p/>
    <w:p>
      <w:pPr>
        <w:pStyle w:val="Heading3"/>
      </w:pPr>
      <w:r>
        <w:t>Registrations tab</w:t>
      </w:r>
    </w:p>
    <w:p>
      <w:r>
        <w:t>View everyone who registered:</w:t>
      </w:r>
    </w:p>
    <w:p>
      <w:pPr>
        <w:pStyle w:val="ListBullet"/>
        <w:ind w:left="360"/>
      </w:pPr>
      <w:r>
        <w:t>**Registration ID** (for check-in)</w:t>
      </w:r>
    </w:p>
    <w:p>
      <w:pPr>
        <w:pStyle w:val="ListBullet"/>
        <w:ind w:left="360"/>
      </w:pPr>
      <w:r>
        <w:t>**Registrant name** (links to client profile)</w:t>
      </w:r>
    </w:p>
    <w:p>
      <w:pPr>
        <w:pStyle w:val="ListBullet"/>
        <w:ind w:left="360"/>
      </w:pPr>
      <w:r>
        <w:t>**Submitted** date and time</w:t>
      </w:r>
    </w:p>
    <w:p>
      <w:r>
        <w:t>Paginated at 25 rows. Empty until the first sign-up.</w:t>
      </w:r>
    </w:p>
    <w:p>
      <w:pPr>
        <w:pStyle w:val="Heading2"/>
      </w:pPr>
      <w:r>
        <w:t>Building registration forms</w:t>
      </w:r>
    </w:p>
    <w:p>
      <w:r>
        <w:rPr>
          <w:i/>
          <w:color w:val="888888"/>
        </w:rPr>
        <w:t>[Screenshot pending: Form tab — field editor and preview]</w:t>
      </w:r>
    </w:p>
    <w:p>
      <w:r>
        <w:t xml:space="preserve">Open the activity → </w:t>
      </w:r>
      <w:r>
        <w:rPr>
          <w:b/>
        </w:rPr>
        <w:t>Form</w:t>
      </w:r>
      <w:r>
        <w:t xml:space="preserve"> tab (Step 2 of 3).</w:t>
      </w:r>
    </w:p>
    <w:p>
      <w:pPr>
        <w:pStyle w:val="Heading3"/>
      </w:pPr>
      <w:r>
        <w:t>Launch templates (draft only)</w:t>
      </w:r>
    </w:p>
    <w:p>
      <w:r>
        <w:t xml:space="preserve">Three ready-made templates replace </w:t>
      </w:r>
      <w:r>
        <w:rPr>
          <w:b/>
        </w:rPr>
        <w:t>all</w:t>
      </w:r>
      <w:r>
        <w:t xml:space="preserve"> current fields (you confirm before applying):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Best for</w:t>
            </w:r>
          </w:p>
        </w:tc>
      </w:tr>
      <w:tr>
        <w:tc>
          <w:tcPr>
            <w:tcW w:type="dxa" w:w="4320"/>
          </w:tcPr>
          <w:p>
            <w:r>
              <w:t>**TGH Tennis**</w:t>
            </w:r>
          </w:p>
        </w:tc>
        <w:tc>
          <w:tcPr>
            <w:tcW w:type="dxa" w:w="4320"/>
          </w:tcPr>
          <w:p>
            <w:r>
              <w:t>Tennis level, clinic interest, referral, consent</w:t>
            </w:r>
          </w:p>
        </w:tc>
      </w:tr>
      <w:tr>
        <w:tc>
          <w:tcPr>
            <w:tcW w:type="dxa" w:w="4320"/>
          </w:tcPr>
          <w:p>
            <w:r>
              <w:t>**Ikigai Pickleball**</w:t>
            </w:r>
          </w:p>
        </w:tc>
        <w:tc>
          <w:tcPr>
            <w:tcW w:type="dxa" w:w="4320"/>
          </w:tcPr>
          <w:p>
            <w:r>
              <w:t>First-timer, level, invited-by, referral, consent</w:t>
            </w:r>
          </w:p>
        </w:tc>
      </w:tr>
      <w:tr>
        <w:tc>
          <w:tcPr>
            <w:tcW w:type="dxa" w:w="4320"/>
          </w:tcPr>
          <w:p>
            <w:r>
              <w:t>**Board Game Night**</w:t>
            </w:r>
          </w:p>
        </w:tc>
        <w:tc>
          <w:tcPr>
            <w:tcW w:type="dxa" w:w="4320"/>
          </w:tcPr>
          <w:p>
            <w:r>
              <w:t>Residency, consent block, social handle, referral</w:t>
            </w:r>
          </w:p>
        </w:tc>
      </w:tr>
    </w:tbl>
    <w:p/>
    <w:p>
      <w:r/>
      <w:r>
        <w:rPr>
          <w:b/>
        </w:rPr>
        <w:t>Published</w:t>
      </w:r>
      <w:r>
        <w:t xml:space="preserve"> activities: templates are locked until you </w:t>
      </w:r>
      <w:r>
        <w:rPr>
          <w:b/>
        </w:rPr>
        <w:t>Unpublish</w:t>
      </w:r>
      <w:r>
        <w:t xml:space="preserve"> from Overview.</w:t>
      </w:r>
    </w:p>
    <w:p>
      <w:pPr>
        <w:pStyle w:val="Heading3"/>
      </w:pPr>
      <w:r>
        <w:t>Add and edit fields</w:t>
      </w:r>
    </w:p>
    <w:p>
      <w:r/>
      <w:r>
        <w:rPr>
          <w:b/>
        </w:rPr>
        <w:t>Add field</w:t>
      </w:r>
      <w:r>
        <w:t xml:space="preserve"> types:</w:t>
      </w:r>
    </w:p>
    <w:p>
      <w:pPr>
        <w:pStyle w:val="ListBullet"/>
        <w:ind w:left="360"/>
      </w:pPr>
      <w:r>
        <w:t>**Text** — name, profession, free text</w:t>
      </w:r>
    </w:p>
    <w:p>
      <w:pPr>
        <w:pStyle w:val="ListBullet"/>
        <w:ind w:left="360"/>
      </w:pPr>
      <w:r>
        <w:t>**Phone** — with country code</w:t>
      </w:r>
    </w:p>
    <w:p>
      <w:pPr>
        <w:pStyle w:val="ListBullet"/>
        <w:ind w:left="360"/>
      </w:pPr>
      <w:r>
        <w:t>**Email**</w:t>
      </w:r>
    </w:p>
    <w:p>
      <w:pPr>
        <w:pStyle w:val="ListBullet"/>
        <w:ind w:left="360"/>
      </w:pPr>
      <w:r>
        <w:t>**Select** — dropdown options you define</w:t>
      </w:r>
    </w:p>
    <w:p>
      <w:pPr>
        <w:pStyle w:val="ListBullet"/>
        <w:ind w:left="360"/>
      </w:pPr>
      <w:r>
        <w:t>**Checkbox**</w:t>
      </w:r>
    </w:p>
    <w:p>
      <w:pPr>
        <w:pStyle w:val="ListBullet"/>
        <w:ind w:left="360"/>
      </w:pPr>
      <w:r>
        <w:t>**Consent** — required agreement text</w:t>
      </w:r>
    </w:p>
    <w:p>
      <w:pPr>
        <w:pStyle w:val="ListBullet"/>
        <w:ind w:left="360"/>
      </w:pPr>
      <w:r>
        <w:t>**Referral source** — how they heard about you</w:t>
      </w:r>
    </w:p>
    <w:p>
      <w:r>
        <w:t>For each field you can set:</w:t>
      </w:r>
    </w:p>
    <w:p>
      <w:pPr>
        <w:pStyle w:val="ListBullet"/>
        <w:ind w:left="360"/>
      </w:pPr>
      <w:r>
        <w:t>Label and placeholder</w:t>
      </w:r>
    </w:p>
    <w:p>
      <w:pPr>
        <w:pStyle w:val="ListBullet"/>
        <w:ind w:left="360"/>
      </w:pPr>
      <w:r>
        <w:t>**Required** yes/no</w:t>
      </w:r>
    </w:p>
    <w:p>
      <w:pPr>
        <w:pStyle w:val="ListBullet"/>
        <w:ind w:left="360"/>
      </w:pPr>
      <w:r>
        <w:t>Options (for Select / Referral)</w:t>
      </w:r>
    </w:p>
    <w:p>
      <w:pPr>
        <w:pStyle w:val="ListBullet"/>
        <w:ind w:left="360"/>
      </w:pPr>
      <w:r>
        <w:t>**Phone country** default (Singapore is used if not set)</w:t>
      </w:r>
    </w:p>
    <w:p>
      <w:pPr>
        <w:pStyle w:val="ListBullet"/>
        <w:ind w:left="360"/>
      </w:pPr>
      <w:r>
        <w:t>Consent wording (for Consent fields)</w:t>
      </w:r>
    </w:p>
    <w:p>
      <w:r/>
      <w:r>
        <w:rPr>
          <w:b/>
        </w:rPr>
        <w:t>Reorder</w:t>
      </w:r>
      <w:r>
        <w:t xml:space="preserve"> fields by dragging the handle or using up/down arrows.</w:t>
      </w:r>
    </w:p>
    <w:p>
      <w:r/>
      <w:r>
        <w:rPr>
          <w:b/>
        </w:rPr>
        <w:t>Remove</w:t>
      </w:r>
      <w:r>
        <w:t xml:space="preserve"> fields you do not need.</w:t>
      </w:r>
    </w:p>
    <w:p>
      <w:pPr>
        <w:pStyle w:val="Heading3"/>
      </w:pPr>
      <w:r>
        <w:t>Save form</w:t>
      </w:r>
    </w:p>
    <w:p>
      <w:r>
        <w:t xml:space="preserve">Select </w:t>
      </w:r>
      <w:r>
        <w:rPr>
          <w:b/>
        </w:rPr>
        <w:t>Save form</w:t>
      </w:r>
      <w:r>
        <w:t xml:space="preserve"> when finished.</w:t>
      </w:r>
    </w:p>
    <w:p>
      <w:pPr>
        <w:pStyle w:val="ListBullet"/>
        <w:ind w:left="360"/>
      </w:pPr>
      <w:r>
        <w:t>Saved form applies to **new** registrations only.</w:t>
      </w:r>
    </w:p>
    <w:p>
      <w:pPr>
        <w:pStyle w:val="ListBullet"/>
        <w:ind w:left="360"/>
      </w:pPr>
      <w:r>
        <w:t>Answers from earlier sign-ups are **not** changed.</w:t>
      </w:r>
    </w:p>
    <w:p>
      <w:pPr>
        <w:pStyle w:val="Heading3"/>
      </w:pPr>
      <w:r>
        <w:t>Live preview</w:t>
      </w:r>
    </w:p>
    <w:p>
      <w:r>
        <w:t>The preview shows how the public form will look (read-only).</w:t>
      </w:r>
    </w:p>
    <w:p>
      <w:pPr>
        <w:pStyle w:val="Heading3"/>
      </w:pPr>
      <w:r>
        <w:t>Publish requirements</w:t>
      </w:r>
    </w:p>
    <w:p>
      <w:r>
        <w:t xml:space="preserve">Before you can publish, the </w:t>
      </w:r>
      <w:r>
        <w:rPr>
          <w:b/>
        </w:rPr>
        <w:t>saved</w:t>
      </w:r>
      <w:r>
        <w:t xml:space="preserve"> form must:</w:t>
      </w:r>
    </w:p>
    <w:p>
      <w:pPr>
        <w:pStyle w:val="ListNumber"/>
      </w:pPr>
      <w:r>
        <w:t>Have at least one field</w:t>
      </w:r>
    </w:p>
    <w:p>
      <w:pPr>
        <w:pStyle w:val="ListNumber"/>
      </w:pPr>
      <w:r>
        <w:t>Include at least one required **phone** or **email** field</w:t>
      </w:r>
    </w:p>
    <w:p>
      <w:pPr>
        <w:pStyle w:val="ListNumber"/>
      </w:pPr>
      <w:r>
        <w:t>Pass validation (no duplicate field IDs, valid setup)</w:t>
      </w:r>
    </w:p>
    <w:p>
      <w:r>
        <w:t xml:space="preserve">Unsaved changes on the Form tab do </w:t>
      </w:r>
      <w:r>
        <w:rPr>
          <w:b/>
        </w:rPr>
        <w:t>not</w:t>
      </w:r>
      <w:r>
        <w:t xml:space="preserve"> count — always </w:t>
      </w:r>
      <w:r>
        <w:rPr>
          <w:b/>
        </w:rPr>
        <w:t>Save form</w:t>
      </w:r>
      <w:r>
        <w:t xml:space="preserve"> first.</w:t>
      </w:r>
    </w:p>
    <w:p>
      <w:r>
        <w:t xml:space="preserve">The </w:t>
      </w:r>
      <w:r>
        <w:rPr>
          <w:b/>
        </w:rPr>
        <w:t>Publish requirements</w:t>
      </w:r>
      <w:r>
        <w:t xml:space="preserve"> section on the Form tab shows whether you are ready.</w:t>
      </w:r>
    </w:p>
    <w:p>
      <w:pPr>
        <w:pStyle w:val="Heading3"/>
      </w:pPr>
      <w:r>
        <w:t>Archived activities</w:t>
      </w:r>
    </w:p>
    <w:p>
      <w:r>
        <w:t xml:space="preserve">Forms on archived activities are </w:t>
      </w:r>
      <w:r>
        <w:rPr>
          <w:b/>
        </w:rPr>
        <w:t>read-only</w:t>
      </w:r>
      <w:r>
        <w:t>.</w:t>
      </w:r>
    </w:p>
    <w:p>
      <w:pPr>
        <w:pStyle w:val="Heading2"/>
      </w:pPr>
      <w:r>
        <w:t>Publishing, QR codes, and public links</w:t>
      </w:r>
    </w:p>
    <w:p>
      <w:pPr>
        <w:pStyle w:val="Heading3"/>
      </w:pPr>
      <w:r>
        <w:t>Publish an activity</w:t>
      </w:r>
    </w:p>
    <w:p>
      <w:pPr>
        <w:pStyle w:val="ListNumber"/>
      </w:pPr>
      <w:r>
        <w:t>Complete **Form** tab and **Save form**.</w:t>
      </w:r>
    </w:p>
    <w:p>
      <w:pPr>
        <w:pStyle w:val="ListNumber"/>
      </w:pPr>
      <w:r>
        <w:t>Confirm publish requirements are met.</w:t>
      </w:r>
    </w:p>
    <w:p>
      <w:pPr>
        <w:pStyle w:val="ListNumber"/>
      </w:pPr>
      <w:r>
        <w:t>Open **Overview** tab.</w:t>
      </w:r>
    </w:p>
    <w:p>
      <w:pPr>
        <w:pStyle w:val="ListNumber"/>
      </w:pPr>
      <w:r>
        <w:t>Select **Publish activity**.</w:t>
      </w:r>
    </w:p>
    <w:p>
      <w:r>
        <w:t xml:space="preserve">Status changes to </w:t>
      </w:r>
      <w:r>
        <w:rPr>
          <w:b/>
        </w:rPr>
        <w:t>Published</w:t>
      </w:r>
      <w:r>
        <w:t>. The public path is shown (e.g. `/register/your-activity-name`).</w:t>
      </w:r>
    </w:p>
    <w:p>
      <w:pPr>
        <w:pStyle w:val="Heading3"/>
      </w:pPr>
      <w:r>
        <w:t>Unpublish</w:t>
      </w:r>
    </w:p>
    <w:p>
      <w:r>
        <w:t xml:space="preserve">On </w:t>
      </w:r>
      <w:r>
        <w:rPr>
          <w:b/>
        </w:rPr>
        <w:t>Overview</w:t>
      </w:r>
      <w:r>
        <w:t xml:space="preserve">, select </w:t>
      </w:r>
      <w:r>
        <w:rPr>
          <w:b/>
        </w:rPr>
        <w:t>Unpublish</w:t>
      </w:r>
      <w:r>
        <w:t xml:space="preserve"> and confirm.</w:t>
      </w:r>
    </w:p>
    <w:p>
      <w:pPr>
        <w:pStyle w:val="ListBullet"/>
        <w:ind w:left="360"/>
      </w:pPr>
      <w:r>
        <w:t>Public registration stops</w:t>
      </w:r>
    </w:p>
    <w:p>
      <w:pPr>
        <w:pStyle w:val="ListBullet"/>
        <w:ind w:left="360"/>
      </w:pPr>
      <w:r>
        <w:t>Existing registrations are kept</w:t>
      </w:r>
    </w:p>
    <w:p>
      <w:pPr>
        <w:pStyle w:val="ListBullet"/>
        <w:ind w:left="360"/>
      </w:pPr>
      <w:r>
        <w:t>You can edit the form and publish again</w:t>
      </w:r>
    </w:p>
    <w:p>
      <w:pPr>
        <w:pStyle w:val="Heading3"/>
      </w:pPr>
      <w:r>
        <w:t>Archive</w:t>
      </w:r>
    </w:p>
    <w:p>
      <w:r>
        <w:t xml:space="preserve">Select </w:t>
      </w:r>
      <w:r>
        <w:rPr>
          <w:b/>
        </w:rPr>
        <w:t>Archive activity</w:t>
      </w:r>
      <w:r>
        <w:t xml:space="preserve"> (from Overview) and confirm.</w:t>
      </w:r>
    </w:p>
    <w:p>
      <w:pPr>
        <w:pStyle w:val="ListBullet"/>
        <w:ind w:left="360"/>
      </w:pPr>
      <w:r>
        <w:t>Registration closes permanently</w:t>
      </w:r>
    </w:p>
    <w:p>
      <w:pPr>
        <w:pStyle w:val="ListBullet"/>
        <w:ind w:left="360"/>
      </w:pPr>
      <w:r>
        <w:t>Data is kept for reporting</w:t>
      </w:r>
    </w:p>
    <w:p>
      <w:pPr>
        <w:pStyle w:val="ListBullet"/>
        <w:ind w:left="360"/>
      </w:pPr>
      <w:r>
        <w:t>Form and branding become read-only</w:t>
      </w:r>
    </w:p>
    <w:p>
      <w:pPr>
        <w:pStyle w:val="ListBullet"/>
        <w:ind w:left="360"/>
      </w:pPr>
      <w:r>
        <w:t>You cannot publish again in the current version</w:t>
      </w:r>
    </w:p>
    <w:p>
      <w:pPr>
        <w:pStyle w:val="Heading3"/>
      </w:pPr>
      <w:r>
        <w:t>QR &amp; Link tab (Step 3 of 3)</w:t>
      </w:r>
    </w:p>
    <w:p>
      <w:r>
        <w:rPr>
          <w:i/>
          <w:color w:val="888888"/>
        </w:rPr>
        <w:t>[Screenshot pending: QR code and public registration link]</w:t>
      </w:r>
    </w:p>
    <w:p>
      <w:r>
        <w:t xml:space="preserve">Available when </w:t>
      </w:r>
      <w:r>
        <w:rPr>
          <w:b/>
        </w:rPr>
        <w:t>Published</w:t>
      </w:r>
      <w:r>
        <w:t>:</w:t>
      </w:r>
    </w:p>
    <w:p>
      <w:pPr>
        <w:pStyle w:val="ListNumber"/>
      </w:pPr>
      <w:r>
        <w:t>**QR preview** — scannable code on white background</w:t>
      </w:r>
    </w:p>
    <w:p>
      <w:pPr>
        <w:pStyle w:val="ListNumber"/>
      </w:pPr>
      <w:r>
        <w:t>**Public URL** — full link to copy</w:t>
      </w:r>
    </w:p>
    <w:p>
      <w:pPr>
        <w:pStyle w:val="ListNumber"/>
      </w:pPr>
      <w:r>
        <w:t>**Copy public link**</w:t>
      </w:r>
    </w:p>
    <w:p>
      <w:pPr>
        <w:pStyle w:val="ListNumber"/>
      </w:pPr>
      <w:r>
        <w:t>**Download PNG** — saves `{activity-name}-registration-qr.png` for print or social</w:t>
      </w:r>
    </w:p>
    <w:p>
      <w:r>
        <w:t xml:space="preserve">For </w:t>
      </w:r>
      <w:r>
        <w:rPr>
          <w:b/>
        </w:rPr>
        <w:t>Draft</w:t>
      </w:r>
      <w:r>
        <w:t xml:space="preserve"> or </w:t>
      </w:r>
      <w:r>
        <w:rPr>
          <w:b/>
        </w:rPr>
        <w:t>Archived</w:t>
      </w:r>
      <w:r>
        <w:t xml:space="preserve"> activities, these actions are disabled with an explanation.</w:t>
      </w:r>
    </w:p>
    <w:p>
      <w:pPr>
        <w:pStyle w:val="Heading2"/>
      </w:pPr>
      <w:r>
        <w:t>Public branding</w:t>
      </w:r>
    </w:p>
    <w:p>
      <w:r>
        <w:rPr>
          <w:i/>
          <w:color w:val="888888"/>
        </w:rPr>
        <w:t>[Screenshot pending: Public branding — hero image and accent color]</w:t>
      </w:r>
    </w:p>
    <w:p>
      <w:r>
        <w:t xml:space="preserve">On </w:t>
      </w:r>
      <w:r>
        <w:rPr>
          <w:b/>
        </w:rPr>
        <w:t>Overview → Public branding</w:t>
      </w:r>
      <w:r>
        <w:t>, customise how the registration page and confirmation email look.</w:t>
      </w:r>
    </w:p>
    <w:p>
      <w:pPr>
        <w:pStyle w:val="Heading3"/>
      </w:pPr>
      <w:r>
        <w:t>Hero image</w:t>
      </w:r>
    </w:p>
    <w:p>
      <w:pPr>
        <w:pStyle w:val="ListBullet"/>
        <w:ind w:left="360"/>
      </w:pPr>
      <w:r>
        <w:t>**Upload image** — PNG, JPEG, WebP, or GIF</w:t>
      </w:r>
    </w:p>
    <w:p>
      <w:pPr>
        <w:pStyle w:val="ListBullet"/>
        <w:ind w:left="360"/>
      </w:pPr>
      <w:r>
        <w:t>Or **paste an image URL** (must be a public link others can load)</w:t>
      </w:r>
    </w:p>
    <w:p>
      <w:pPr>
        <w:pStyle w:val="ListBullet"/>
        <w:ind w:left="360"/>
      </w:pPr>
      <w:r>
        <w:t>Preview shows 16:9 cover</w:t>
      </w:r>
    </w:p>
    <w:p>
      <w:pPr>
        <w:pStyle w:val="ListBullet"/>
        <w:ind w:left="360"/>
      </w:pPr>
      <w:r>
        <w:t>**Remove** clears the image</w:t>
      </w:r>
    </w:p>
    <w:p>
      <w:pPr>
        <w:pStyle w:val="ListBullet"/>
        <w:ind w:left="360"/>
      </w:pPr>
      <w:r>
        <w:t>After upload or pasting a URL, select **Save branding**</w:t>
      </w:r>
    </w:p>
    <w:p>
      <w:pPr>
        <w:pStyle w:val="Heading3"/>
      </w:pPr>
      <w:r>
        <w:t>Accent color</w:t>
      </w:r>
    </w:p>
    <w:p>
      <w:pPr>
        <w:pStyle w:val="ListBullet"/>
        <w:ind w:left="360"/>
      </w:pPr>
      <w:r>
        <w:t>Enter a **hex color** (e.g. `#5e6b2e`) or use the **color picker**</w:t>
      </w:r>
    </w:p>
    <w:p>
      <w:pPr>
        <w:pStyle w:val="ListBullet"/>
        <w:ind w:left="360"/>
      </w:pPr>
      <w:r>
        <w:t>Applies to buttons and links on the **public registration page**</w:t>
      </w:r>
    </w:p>
    <w:p>
      <w:pPr>
        <w:pStyle w:val="ListBullet"/>
        <w:ind w:left="360"/>
      </w:pPr>
      <w:r>
        <w:t>Select **Save branding**</w:t>
      </w:r>
    </w:p>
    <w:p>
      <w:r>
        <w:t>Archived activities: branding is read-only.</w:t>
      </w:r>
    </w:p>
    <w:p>
      <w:pPr>
        <w:pStyle w:val="Heading2"/>
      </w:pPr>
      <w:r>
        <w:t>Communities and categories</w:t>
      </w:r>
    </w:p>
    <w:p>
      <w:r>
        <w:t>These labels organise activities and filter clients, campaigns, and reports.</w:t>
      </w:r>
    </w:p>
    <w:p>
      <w:pPr>
        <w:pStyle w:val="Heading3"/>
      </w:pPr>
      <w:r>
        <w:t>Communities</w:t>
      </w:r>
    </w:p>
    <w:p>
      <w:r/>
      <w:r>
        <w:rPr>
          <w:b/>
        </w:rPr>
        <w:t>Activities → Communities</w:t>
      </w:r>
      <w:r/>
    </w:p>
    <w:p>
      <w:r/>
      <w:r>
        <w:rPr>
          <w:b/>
        </w:rPr>
        <w:t>Add community</w:t>
      </w:r>
      <w:r/>
    </w:p>
    <w:p>
      <w:pPr>
        <w:pStyle w:val="ListNumber"/>
      </w:pPr>
      <w:r>
        <w:t>Enter name</w:t>
      </w:r>
    </w:p>
    <w:p>
      <w:pPr>
        <w:pStyle w:val="ListNumber"/>
      </w:pPr>
      <w:r>
        <w:t>Select **Add community**</w:t>
      </w:r>
    </w:p>
    <w:p>
      <w:r/>
      <w:r>
        <w:rPr>
          <w:b/>
        </w:rPr>
        <w:t>Table columns:</w:t>
      </w:r>
      <w:r>
        <w:t xml:space="preserve"> Community name, activity count, lead count, actions.</w:t>
      </w:r>
    </w:p>
    <w:p>
      <w:r/>
      <w:r>
        <w:rPr>
          <w:b/>
        </w:rPr>
        <w:t>Rename:</w:t>
      </w:r>
      <w:r>
        <w:t xml:space="preserve"> select </w:t>
      </w:r>
      <w:r>
        <w:rPr>
          <w:b/>
        </w:rPr>
        <w:t>Rename</w:t>
      </w:r>
      <w:r>
        <w:t xml:space="preserve">, edit, </w:t>
      </w:r>
      <w:r>
        <w:rPr>
          <w:b/>
        </w:rPr>
        <w:t>Save</w:t>
      </w:r>
      <w:r>
        <w:t xml:space="preserve"> or </w:t>
      </w:r>
      <w:r>
        <w:rPr>
          <w:b/>
        </w:rPr>
        <w:t>Cancel</w:t>
      </w:r>
      <w:r>
        <w:t>.</w:t>
      </w:r>
    </w:p>
    <w:p>
      <w:r/>
      <w:r>
        <w:rPr>
          <w:b/>
        </w:rPr>
        <w:t>Delete:</w:t>
      </w:r>
      <w:r>
        <w:t xml:space="preserve"> only when </w:t>
      </w:r>
      <w:r>
        <w:rPr>
          <w:b/>
        </w:rPr>
        <w:t>zero activities</w:t>
      </w:r>
      <w:r>
        <w:t xml:space="preserve"> use that community. If in use, delete is blocked — rename activities first or use </w:t>
      </w:r>
      <w:r>
        <w:rPr>
          <w:b/>
        </w:rPr>
        <w:t>Rename</w:t>
      </w:r>
      <w:r>
        <w:t xml:space="preserve"> on the community.</w:t>
      </w:r>
    </w:p>
    <w:p>
      <w:r/>
      <w:r>
        <w:rPr>
          <w:b/>
        </w:rPr>
        <w:t>View leads:</w:t>
      </w:r>
      <w:r>
        <w:t xml:space="preserve"> opens community detail with searchable client list filtered to that community.</w:t>
      </w:r>
    </w:p>
    <w:p>
      <w:pPr>
        <w:pStyle w:val="Heading3"/>
      </w:pPr>
      <w:r>
        <w:t>Community detail</w:t>
      </w:r>
    </w:p>
    <w:p>
      <w:pPr>
        <w:pStyle w:val="ListBullet"/>
        <w:ind w:left="360"/>
      </w:pPr>
      <w:r>
        <w:t>Lead and activity counts</w:t>
      </w:r>
    </w:p>
    <w:p>
      <w:pPr>
        <w:pStyle w:val="ListBullet"/>
        <w:ind w:left="360"/>
      </w:pPr>
      <w:r>
        <w:t>**Search** by name or nationality</w:t>
      </w:r>
    </w:p>
    <w:p>
      <w:pPr>
        <w:pStyle w:val="ListBullet"/>
        <w:ind w:left="360"/>
      </w:pPr>
      <w:r>
        <w:t>Filter by **lead status**</w:t>
      </w:r>
    </w:p>
    <w:p>
      <w:pPr>
        <w:pStyle w:val="ListBullet"/>
        <w:ind w:left="360"/>
      </w:pPr>
      <w:r>
        <w:t>Click a row → client profile</w:t>
      </w:r>
    </w:p>
    <w:p>
      <w:pPr>
        <w:pStyle w:val="ListBullet"/>
        <w:ind w:left="360"/>
      </w:pPr>
      <w:r>
        <w:t>25 rows per page</w:t>
      </w:r>
    </w:p>
    <w:p>
      <w:pPr>
        <w:pStyle w:val="Heading3"/>
      </w:pPr>
      <w:r>
        <w:t>Categories</w:t>
      </w:r>
    </w:p>
    <w:p>
      <w:r/>
      <w:r>
        <w:rPr>
          <w:b/>
        </w:rPr>
        <w:t>Activities → Categories</w:t>
      </w:r>
      <w:r/>
    </w:p>
    <w:p>
      <w:r>
        <w:t>Same pattern as communities: add, rename, delete (only when unused). Categories appear when creating activities and in filters.</w:t>
      </w:r>
    </w:p>
    <w:p>
      <w:pPr>
        <w:pStyle w:val="Heading2"/>
      </w:pPr>
      <w:r>
        <w:t>What participants experience</w:t>
      </w:r>
    </w:p>
    <w:p>
      <w:r>
        <w:t xml:space="preserve">You do not need to explain the app to participants — share the </w:t>
      </w:r>
      <w:r>
        <w:rPr>
          <w:b/>
        </w:rPr>
        <w:t>link</w:t>
      </w:r>
      <w:r>
        <w:t xml:space="preserve"> or </w:t>
      </w:r>
      <w:r>
        <w:rPr>
          <w:b/>
        </w:rPr>
        <w:t>QR</w:t>
      </w:r>
      <w:r>
        <w:t xml:space="preserve"> only.</w:t>
      </w:r>
    </w:p>
    <w:p>
      <w:pPr>
        <w:pStyle w:val="Heading3"/>
      </w:pPr>
      <w:r>
        <w:t>Opening the form</w:t>
      </w:r>
    </w:p>
    <w:p>
      <w:r>
        <w:rPr>
          <w:i/>
          <w:color w:val="888888"/>
        </w:rPr>
        <w:t>[Screenshot pending: Public registration form on a phone or browser]</w:t>
      </w:r>
    </w:p>
    <w:p>
      <w:pPr>
        <w:pStyle w:val="ListNumber"/>
      </w:pPr>
      <w:r>
        <w:t>Participant opens your link or scans QR.</w:t>
      </w:r>
    </w:p>
    <w:p>
      <w:pPr>
        <w:pStyle w:val="ListNumber"/>
      </w:pPr>
      <w:r>
        <w:t>They see activity name, schedule, location, community tag, and optional hero image.</w:t>
      </w:r>
    </w:p>
    <w:p>
      <w:pPr>
        <w:pStyle w:val="ListNumber"/>
      </w:pPr>
      <w:r>
        <w:t>They fill in your custom fields.</w:t>
      </w:r>
    </w:p>
    <w:p>
      <w:pPr>
        <w:pStyle w:val="ListNumber"/>
      </w:pPr>
      <w:r>
        <w:t>They submit.</w:t>
      </w:r>
    </w:p>
    <w:p>
      <w:pPr>
        <w:pStyle w:val="Heading3"/>
      </w:pPr>
      <w:r>
        <w:t>Success screen</w:t>
      </w:r>
    </w:p>
    <w:p>
      <w:r>
        <w:rPr>
          <w:i/>
          <w:color w:val="888888"/>
        </w:rPr>
        <w:t>[Screenshot pending: Registration success with Registration ID]</w:t>
      </w:r>
    </w:p>
    <w:p>
      <w:pPr>
        <w:pStyle w:val="ListBullet"/>
        <w:ind w:left="360"/>
      </w:pPr>
      <w:r>
        <w:t>“You’re registered!” message</w:t>
      </w:r>
    </w:p>
    <w:p>
      <w:pPr>
        <w:pStyle w:val="ListBullet"/>
        <w:ind w:left="360"/>
      </w:pPr>
      <w:r>
        <w:t>**Registration ID** with **Copy registration ID** (for check-in at the door)</w:t>
      </w:r>
    </w:p>
    <w:p>
      <w:pPr>
        <w:pStyle w:val="ListBullet"/>
        <w:ind w:left="360"/>
      </w:pPr>
      <w:r>
        <w:t>Schedule and location recap</w:t>
      </w:r>
    </w:p>
    <w:p>
      <w:pPr>
        <w:pStyle w:val="ListBullet"/>
        <w:ind w:left="360"/>
      </w:pPr>
      <w:r>
        <w:t>Note if confirmation email was sent</w:t>
      </w:r>
    </w:p>
    <w:p>
      <w:pPr>
        <w:pStyle w:val="ListBullet"/>
        <w:ind w:left="360"/>
      </w:pPr>
      <w:r>
        <w:t>**Register another person** clears the form for a second entry</w:t>
      </w:r>
    </w:p>
    <w:p>
      <w:pPr>
        <w:pStyle w:val="Heading3"/>
      </w:pPr>
      <w:r>
        <w:t>If registration is closed</w:t>
      </w:r>
    </w:p>
    <w:p>
      <w:r>
        <w:t>Participants may see:</w:t>
      </w:r>
    </w:p>
    <w:p>
      <w:pPr>
        <w:pStyle w:val="ListBullet"/>
        <w:ind w:left="360"/>
      </w:pPr>
      <w:r>
        <w:t>Activity not found (wrong link)</w:t>
      </w:r>
    </w:p>
    <w:p>
      <w:pPr>
        <w:pStyle w:val="ListBullet"/>
        <w:ind w:left="360"/>
      </w:pPr>
      <w:r>
        <w:t>Registration closed (draft, unpublished, or archived)</w:t>
      </w:r>
    </w:p>
    <w:p>
      <w:pPr>
        <w:pStyle w:val="ListBullet"/>
        <w:ind w:left="360"/>
      </w:pPr>
      <w:r>
        <w:t>Try again (temporary load error)</w:t>
      </w:r>
    </w:p>
    <w:p>
      <w:pPr>
        <w:pStyle w:val="Heading3"/>
      </w:pPr>
      <w:r>
        <w:t>What you see as operator</w:t>
      </w:r>
    </w:p>
    <w:p>
      <w:pPr>
        <w:pStyle w:val="ListBullet"/>
        <w:ind w:left="360"/>
      </w:pPr>
      <w:r>
        <w:t>New row on **Registrations** tab</w:t>
      </w:r>
    </w:p>
    <w:p>
      <w:pPr>
        <w:pStyle w:val="ListBullet"/>
        <w:ind w:left="360"/>
      </w:pPr>
      <w:r>
        <w:t>Client on **Clients** list (new or updated if same phone/email)</w:t>
      </w:r>
    </w:p>
    <w:p>
      <w:pPr>
        <w:pStyle w:val="ListBullet"/>
        <w:ind w:left="360"/>
      </w:pPr>
      <w:r>
        <w:t>Status usually **New** on Dashboard and follow-up queues</w:t>
      </w:r>
    </w:p>
    <w:p>
      <w:r/>
      <w:r>
        <w:rPr>
          <w:b/>
        </w:rPr>
        <w:t>Duplicate rule:</w:t>
      </w:r>
      <w:r>
        <w:t xml:space="preserve"> one registration per person per activity. A second submit for the same person on the same activity is rejected.</w:t>
      </w:r>
    </w:p>
    <w:p>
      <w:pPr>
        <w:pStyle w:val="Heading2"/>
      </w:pPr>
      <w:r>
        <w:t>Clients (master contact list)</w:t>
      </w:r>
    </w:p>
    <w:p>
      <w:r/>
      <w:r>
        <w:rPr>
          <w:b/>
        </w:rPr>
        <w:t>Clients</w:t>
      </w:r>
      <w:r>
        <w:t xml:space="preserve"> is your single contact database across all activities.</w:t>
      </w:r>
    </w:p>
    <w:p>
      <w:pPr>
        <w:pStyle w:val="Heading3"/>
      </w:pPr>
      <w:r>
        <w:t>List view</w:t>
      </w:r>
    </w:p>
    <w:p>
      <w:r>
        <w:rPr>
          <w:i/>
          <w:color w:val="888888"/>
        </w:rPr>
        <w:t>[Screenshot pending: Clients list with search and lead status filters]</w:t>
      </w:r>
    </w:p>
    <w:p>
      <w:r/>
      <w:r>
        <w:rPr>
          <w:b/>
        </w:rPr>
        <w:t>Search</w:t>
      </w:r>
      <w:r>
        <w:t xml:space="preserve"> by name or nationality.</w:t>
      </w:r>
    </w:p>
    <w:p>
      <w:r/>
      <w:r>
        <w:rPr>
          <w:b/>
        </w:rPr>
        <w:t>Filters</w:t>
      </w:r>
      <w:r/>
    </w:p>
    <w:p>
      <w:pPr>
        <w:pStyle w:val="ListBullet"/>
        <w:ind w:left="360"/>
      </w:pPr>
      <w:r>
        <w:t>Nationality</w:t>
      </w:r>
    </w:p>
    <w:p>
      <w:pPr>
        <w:pStyle w:val="ListBullet"/>
        <w:ind w:left="360"/>
      </w:pPr>
      <w:r>
        <w:t>Lead status: New, Contacted, Active, Inactive</w:t>
      </w:r>
    </w:p>
    <w:p>
      <w:r/>
      <w:r>
        <w:rPr>
          <w:b/>
        </w:rPr>
        <w:t>Sort</w:t>
      </w:r>
      <w:r>
        <w:t xml:space="preserve"> by name, status, or last registration.</w:t>
      </w:r>
    </w:p>
    <w:p>
      <w:r/>
      <w:r>
        <w:rPr>
          <w:b/>
        </w:rPr>
        <w:t>Quick action:</w:t>
      </w:r>
      <w:r>
        <w:t xml:space="preserve"> for </w:t>
      </w:r>
      <w:r>
        <w:rPr>
          <w:b/>
        </w:rPr>
        <w:t>New</w:t>
      </w:r>
      <w:r>
        <w:t xml:space="preserve"> leads, </w:t>
      </w:r>
      <w:r>
        <w:rPr>
          <w:b/>
        </w:rPr>
        <w:t>Contacted</w:t>
      </w:r>
      <w:r>
        <w:t xml:space="preserve"> on the row marks them Contacted (with undo in a toast).</w:t>
      </w:r>
    </w:p>
    <w:p>
      <w:r/>
      <w:r>
        <w:rPr>
          <w:b/>
        </w:rPr>
        <w:t>25 clients per page.</w:t>
      </w:r>
      <w:r/>
    </w:p>
    <w:p>
      <w:pPr>
        <w:pStyle w:val="Heading3"/>
      </w:pPr>
      <w:r>
        <w:t>Lead status meanings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Typical use</w:t>
            </w:r>
          </w:p>
        </w:tc>
      </w:tr>
      <w:tr>
        <w:tc>
          <w:tcPr>
            <w:tcW w:type="dxa" w:w="4320"/>
          </w:tcPr>
          <w:p>
            <w:r>
              <w:t>**New**</w:t>
            </w:r>
          </w:p>
        </w:tc>
        <w:tc>
          <w:tcPr>
            <w:tcW w:type="dxa" w:w="4320"/>
          </w:tcPr>
          <w:p>
            <w:r>
              <w:t>Not yet reached out</w:t>
            </w:r>
          </w:p>
        </w:tc>
      </w:tr>
      <w:tr>
        <w:tc>
          <w:tcPr>
            <w:tcW w:type="dxa" w:w="4320"/>
          </w:tcPr>
          <w:p>
            <w:r>
              <w:t>**Contacted**</w:t>
            </w:r>
          </w:p>
        </w:tc>
        <w:tc>
          <w:tcPr>
            <w:tcW w:type="dxa" w:w="4320"/>
          </w:tcPr>
          <w:p>
            <w:r>
              <w:t>First touch done</w:t>
            </w:r>
          </w:p>
        </w:tc>
      </w:tr>
      <w:tr>
        <w:tc>
          <w:tcPr>
            <w:tcW w:type="dxa" w:w="4320"/>
          </w:tcPr>
          <w:p>
            <w:r>
              <w:t>**Active**</w:t>
            </w:r>
          </w:p>
        </w:tc>
        <w:tc>
          <w:tcPr>
            <w:tcW w:type="dxa" w:w="4320"/>
          </w:tcPr>
          <w:p>
            <w:r>
              <w:t>Engaged participant</w:t>
            </w:r>
          </w:p>
        </w:tc>
      </w:tr>
      <w:tr>
        <w:tc>
          <w:tcPr>
            <w:tcW w:type="dxa" w:w="4320"/>
          </w:tcPr>
          <w:p>
            <w:r>
              <w:t>**Inactive**</w:t>
            </w:r>
          </w:p>
        </w:tc>
        <w:tc>
          <w:tcPr>
            <w:tcW w:type="dxa" w:w="4320"/>
          </w:tcPr>
          <w:p>
            <w:r>
              <w:t>No longer active</w:t>
            </w:r>
          </w:p>
        </w:tc>
      </w:tr>
    </w:tbl>
    <w:p/>
    <w:p>
      <w:r>
        <w:t>Status affects dashboard metrics, filters, reports, and campaign segments.</w:t>
      </w:r>
    </w:p>
    <w:p>
      <w:pPr>
        <w:pStyle w:val="Heading3"/>
      </w:pPr>
      <w:r>
        <w:t>Merge-suspect flag</w:t>
      </w:r>
    </w:p>
    <w:p>
      <w:r>
        <w:t xml:space="preserve">If the system flags a possible duplicate, a banner appears on the profile. Use </w:t>
      </w:r>
      <w:r>
        <w:rPr>
          <w:b/>
        </w:rPr>
        <w:t>View merge-suspect clients</w:t>
      </w:r>
      <w:r>
        <w:t xml:space="preserve"> to compare records manually. There is no automatic merge button — review and update the master profile as needed.</w:t>
      </w:r>
    </w:p>
    <w:p>
      <w:pPr>
        <w:pStyle w:val="Heading2"/>
      </w:pPr>
      <w:r>
        <w:t>Client profile and follow-up</w:t>
      </w:r>
    </w:p>
    <w:p>
      <w:r>
        <w:rPr>
          <w:i/>
          <w:color w:val="888888"/>
        </w:rPr>
        <w:t>[Screenshot pending: Client profile — follow-up panel, master profile, timeline]</w:t>
      </w:r>
    </w:p>
    <w:p>
      <w:r>
        <w:t>Open a client from the list or from a registration row.</w:t>
      </w:r>
    </w:p>
    <w:p>
      <w:pPr>
        <w:pStyle w:val="Heading3"/>
      </w:pPr>
      <w:r>
        <w:t>Header</w:t>
      </w:r>
    </w:p>
    <w:p>
      <w:pPr>
        <w:pStyle w:val="ListBullet"/>
        <w:ind w:left="360"/>
      </w:pPr>
      <w:r>
        <w:t>Name and avatar initial</w:t>
      </w:r>
    </w:p>
    <w:p>
      <w:pPr>
        <w:pStyle w:val="ListBullet"/>
        <w:ind w:left="360"/>
      </w:pPr>
      <w:r>
        <w:t>**Lead status** badge</w:t>
      </w:r>
    </w:p>
    <w:p>
      <w:pPr>
        <w:pStyle w:val="ListBullet"/>
        <w:ind w:left="360"/>
      </w:pPr>
      <w:r>
        <w:t>**Lead status** dropdown — change anytime</w:t>
      </w:r>
    </w:p>
    <w:p>
      <w:pPr>
        <w:pStyle w:val="Heading3"/>
      </w:pPr>
      <w:r>
        <w:t>Follow-up panel</w:t>
      </w:r>
    </w:p>
    <w:p>
      <w:pPr>
        <w:pStyle w:val="ListBullet"/>
        <w:ind w:left="360"/>
      </w:pPr>
      <w:r>
        <w:t>Status and **Needs outreach** hint for **New** leads</w:t>
      </w:r>
    </w:p>
    <w:p>
      <w:pPr>
        <w:pStyle w:val="ListBullet"/>
        <w:ind w:left="360"/>
      </w:pPr>
      <w:r>
        <w:t>**Last registration** summary</w:t>
      </w:r>
    </w:p>
    <w:p>
      <w:pPr>
        <w:pStyle w:val="ListBullet"/>
        <w:ind w:left="360"/>
      </w:pPr>
      <w:r>
        <w:t>Phone number</w:t>
      </w:r>
    </w:p>
    <w:p>
      <w:pPr>
        <w:pStyle w:val="ListBullet"/>
        <w:ind w:left="360"/>
      </w:pPr>
      <w:r>
        <w:t>**Mark contacted** (for New leads)</w:t>
      </w:r>
    </w:p>
    <w:p>
      <w:pPr>
        <w:pStyle w:val="ListBullet"/>
        <w:ind w:left="360"/>
      </w:pPr>
      <w:r>
        <w:t>**Open WhatsApp** — logs the action and opens WhatsApp chat</w:t>
      </w:r>
    </w:p>
    <w:p>
      <w:pPr>
        <w:pStyle w:val="Heading3"/>
      </w:pPr>
      <w:r>
        <w:t>Master profile</w:t>
      </w:r>
    </w:p>
    <w:p>
      <w:r>
        <w:t>View consolidated fields: name, phone, email/social, profession, nationality, residency, consent, referral source, notes.</w:t>
      </w:r>
    </w:p>
    <w:p>
      <w:r/>
      <w:r>
        <w:rPr>
          <w:b/>
        </w:rPr>
        <w:t>Edit profile</w:t>
      </w:r>
      <w:r>
        <w:t xml:space="preserve"> → change fields → save. Corrections apply to the master record; past registration answers stay as submitted.</w:t>
      </w:r>
    </w:p>
    <w:p>
      <w:pPr>
        <w:pStyle w:val="Heading3"/>
      </w:pPr>
      <w:r>
        <w:t>Registration history</w:t>
      </w:r>
    </w:p>
    <w:p>
      <w:r>
        <w:t xml:space="preserve">List of activities this person joined (newest first). Select one to see all answers captured on that form and the </w:t>
      </w:r>
      <w:r>
        <w:rPr>
          <w:b/>
        </w:rPr>
        <w:t>Registration ID</w:t>
      </w:r>
      <w:r>
        <w:t>.</w:t>
      </w:r>
    </w:p>
    <w:p>
      <w:pPr>
        <w:pStyle w:val="Heading3"/>
      </w:pPr>
      <w:r>
        <w:t>WhatsApp follow-up</w:t>
      </w:r>
    </w:p>
    <w:p>
      <w:r>
        <w:t>After opening WhatsApp you can record:</w:t>
      </w:r>
    </w:p>
    <w:p>
      <w:pPr>
        <w:pStyle w:val="ListBullet"/>
        <w:ind w:left="360"/>
      </w:pPr>
      <w:r>
        <w:t>Follow-up status: **Contacted** or **Awaiting reply**</w:t>
      </w:r>
    </w:p>
    <w:p>
      <w:pPr>
        <w:pStyle w:val="ListBullet"/>
        <w:ind w:left="360"/>
      </w:pPr>
      <w:r>
        <w:t>Optional note</w:t>
      </w:r>
    </w:p>
    <w:p>
      <w:pPr>
        <w:pStyle w:val="ListBullet"/>
        <w:ind w:left="360"/>
      </w:pPr>
      <w:r>
        <w:t>**Save follow-up status**</w:t>
      </w:r>
    </w:p>
    <w:p>
      <w:pPr>
        <w:pStyle w:val="Heading3"/>
      </w:pPr>
      <w:r>
        <w:t>Relationship timeline</w:t>
      </w:r>
    </w:p>
    <w:p>
      <w:r>
        <w:t>Newest events first:</w:t>
      </w:r>
    </w:p>
    <w:p>
      <w:pPr>
        <w:pStyle w:val="ListBullet"/>
        <w:ind w:left="360"/>
      </w:pPr>
      <w:r>
        <w:t>Registration submitted</w:t>
      </w:r>
    </w:p>
    <w:p>
      <w:pPr>
        <w:pStyle w:val="ListBullet"/>
        <w:ind w:left="360"/>
      </w:pPr>
      <w:r>
        <w:t>Lead status changed</w:t>
      </w:r>
    </w:p>
    <w:p>
      <w:pPr>
        <w:pStyle w:val="ListBullet"/>
        <w:ind w:left="360"/>
      </w:pPr>
      <w:r>
        <w:t>Email campaign sent</w:t>
      </w:r>
    </w:p>
    <w:p>
      <w:pPr>
        <w:pStyle w:val="ListBullet"/>
        <w:ind w:left="360"/>
      </w:pPr>
      <w:r>
        <w:t>WhatsApp chat opened</w:t>
      </w:r>
    </w:p>
    <w:p>
      <w:pPr>
        <w:pStyle w:val="ListBullet"/>
        <w:ind w:left="360"/>
      </w:pPr>
      <w:r>
        <w:t>WhatsApp follow-up recorded</w:t>
      </w:r>
    </w:p>
    <w:p>
      <w:pPr>
        <w:pStyle w:val="ListBullet"/>
        <w:ind w:left="360"/>
      </w:pPr>
      <w:r>
        <w:t>Operator notes where applicable</w:t>
      </w:r>
    </w:p>
    <w:p>
      <w:pPr>
        <w:pStyle w:val="Heading2"/>
      </w:pPr>
      <w:r>
        <w:t>Email campaigns</w:t>
      </w:r>
    </w:p>
    <w:p>
      <w:pPr>
        <w:pStyle w:val="Heading3"/>
      </w:pPr>
      <w:r>
        <w:t>Campaign list</w:t>
      </w:r>
    </w:p>
    <w:p>
      <w:r/>
      <w:r>
        <w:rPr>
          <w:b/>
        </w:rPr>
        <w:t>Campaigns</w:t>
      </w:r>
      <w:r>
        <w:t xml:space="preserve"> shows past sends: subject, date, delivered count, failed count. Click a row for details. </w:t>
      </w:r>
      <w:r>
        <w:rPr>
          <w:b/>
        </w:rPr>
        <w:t>New campaign</w:t>
      </w:r>
      <w:r>
        <w:t xml:space="preserve"> starts compose.</w:t>
      </w:r>
    </w:p>
    <w:p>
      <w:r>
        <w:t xml:space="preserve">If email is not fully configured, a </w:t>
      </w:r>
      <w:r>
        <w:rPr>
          <w:b/>
        </w:rPr>
        <w:t>checklist banner</w:t>
      </w:r>
      <w:r>
        <w:t xml:space="preserve"> appears — complete items in </w:t>
      </w:r>
      <w:r>
        <w:rPr>
          <w:b/>
        </w:rPr>
        <w:t>Settings → Email delivery</w:t>
      </w:r>
      <w:r>
        <w:t xml:space="preserve"> before sending.</w:t>
      </w:r>
    </w:p>
    <w:p>
      <w:pPr>
        <w:pStyle w:val="Heading3"/>
      </w:pPr>
      <w:r>
        <w:t>Compose a campaign</w:t>
      </w:r>
    </w:p>
    <w:p>
      <w:r>
        <w:rPr>
          <w:i/>
          <w:color w:val="888888"/>
        </w:rPr>
        <w:t>[Screenshot pending: Campaign compose — choose recipients and segment]</w:t>
      </w:r>
    </w:p>
    <w:p>
      <w:pPr>
        <w:pStyle w:val="Heading4"/>
      </w:pPr>
      <w:r>
        <w:t>Step 1 — Choose recipients</w:t>
      </w:r>
    </w:p>
    <w:p>
      <w:pPr>
        <w:pStyle w:val="ListNumber"/>
      </w:pPr>
      <w:r>
        <w:t>Select **target community** (required).</w:t>
      </w:r>
    </w:p>
    <w:p>
      <w:pPr>
        <w:pStyle w:val="ListNumber"/>
      </w:pPr>
      <w:r>
        <w:t>Preview shows: consented leads, ready to send (has email), missing email.</w:t>
      </w:r>
    </w:p>
    <w:p>
      <w:pPr>
        <w:pStyle w:val="ListNumber"/>
      </w:pPr>
      <w:r>
        <w:t>Optionally **refine** with filters (all must match): name/email search, nationality, profession.</w:t>
      </w:r>
    </w:p>
    <w:p>
      <w:pPr>
        <w:pStyle w:val="ListNumber"/>
      </w:pPr>
      <w:r>
        <w:t>Optionally add **additional recipients** outside the community (must have consent and email).</w:t>
      </w:r>
    </w:p>
    <w:p>
      <w:pPr>
        <w:pStyle w:val="ListNumber"/>
      </w:pPr>
      <w:r>
        <w:t>Review **Sending to** list — each person shows **Ready** or **Skipped** with reason.</w:t>
      </w:r>
    </w:p>
    <w:p>
      <w:pPr>
        <w:pStyle w:val="ListNumber"/>
      </w:pPr>
      <w:r>
        <w:t>**Reset** clears targeting.</w:t>
      </w:r>
    </w:p>
    <w:p>
      <w:r/>
      <w:r>
        <w:rPr>
          <w:b/>
        </w:rPr>
        <w:t>Consent rule:</w:t>
      </w:r>
      <w:r>
        <w:t xml:space="preserve"> only people who gave consent on a registration form are included.</w:t>
      </w:r>
    </w:p>
    <w:p>
      <w:pPr>
        <w:pStyle w:val="Heading4"/>
      </w:pPr>
      <w:r>
        <w:t>Step 2 — Write the message</w:t>
      </w:r>
    </w:p>
    <w:p>
      <w:r>
        <w:rPr>
          <w:i/>
          <w:color w:val="888888"/>
        </w:rPr>
        <w:t>[Screenshot pending: Campaign compose — subject, message, and preview]</w:t>
      </w:r>
    </w:p>
    <w:p>
      <w:pPr>
        <w:pStyle w:val="ListNumber"/>
      </w:pPr>
      <w:r>
        <w:t>Enter **subject** (length limit applies).</w:t>
      </w:r>
    </w:p>
    <w:p>
      <w:pPr>
        <w:pStyle w:val="ListNumber"/>
      </w:pPr>
      <w:r>
        <w:t>Compose **message** in the rich editor (formatting and images supported).</w:t>
      </w:r>
    </w:p>
    <w:p>
      <w:pPr>
        <w:pStyle w:val="ListNumber"/>
      </w:pPr>
      <w:r>
        <w:t>**Preview** — desktop and mobile views.</w:t>
      </w:r>
    </w:p>
    <w:p>
      <w:pPr>
        <w:pStyle w:val="ListNumber"/>
      </w:pPr>
      <w:r>
        <w:t>**Send test to me** — sends to your operator email.</w:t>
      </w:r>
    </w:p>
    <w:p>
      <w:pPr>
        <w:pStyle w:val="Heading4"/>
      </w:pPr>
      <w:r>
        <w:t>Step 3 — Templates (optional)</w:t>
      </w:r>
    </w:p>
    <w:p>
      <w:pPr>
        <w:pStyle w:val="ListBullet"/>
        <w:ind w:left="360"/>
      </w:pPr>
      <w:r>
        <w:t>**Load template** from saved list</w:t>
      </w:r>
    </w:p>
    <w:p>
      <w:pPr>
        <w:pStyle w:val="ListBullet"/>
        <w:ind w:left="360"/>
      </w:pPr>
      <w:r>
        <w:t>Edit and **Save template**, **Update template**, or **Delete template**</w:t>
      </w:r>
    </w:p>
    <w:p>
      <w:pPr>
        <w:pStyle w:val="Heading4"/>
      </w:pPr>
      <w:r>
        <w:t>Step 4 — Send</w:t>
      </w:r>
    </w:p>
    <w:p>
      <w:pPr>
        <w:pStyle w:val="ListNumber"/>
      </w:pPr>
      <w:r>
        <w:t>**Send campaign**</w:t>
      </w:r>
    </w:p>
    <w:p>
      <w:pPr>
        <w:pStyle w:val="ListNumber"/>
      </w:pPr>
      <w:r>
        <w:t>Confirm recipient count in the dialog</w:t>
      </w:r>
    </w:p>
    <w:p>
      <w:pPr>
        <w:pStyle w:val="ListNumber"/>
      </w:pPr>
      <w:r>
        <w:t>Review result: sent / failed counts; expand failures for details</w:t>
      </w:r>
    </w:p>
    <w:p>
      <w:r/>
      <w:r>
        <w:rPr>
          <w:b/>
        </w:rPr>
        <w:t>Send is blocked when:</w:t>
      </w:r>
      <w:r>
        <w:t xml:space="preserve"> no community selected, no consented recipients with email, empty subject or body, message too large, or email delivery not ready.</w:t>
      </w:r>
    </w:p>
    <w:p>
      <w:pPr>
        <w:pStyle w:val="Heading3"/>
      </w:pPr>
      <w:r>
        <w:t>Campaign detail</w:t>
      </w:r>
    </w:p>
    <w:p>
      <w:r>
        <w:t>After sending, view:</w:t>
      </w:r>
    </w:p>
    <w:p>
      <w:pPr>
        <w:pStyle w:val="ListBullet"/>
        <w:ind w:left="360"/>
      </w:pPr>
      <w:r>
        <w:t>Subject and sent time</w:t>
      </w:r>
    </w:p>
    <w:p>
      <w:pPr>
        <w:pStyle w:val="ListBullet"/>
        <w:ind w:left="360"/>
      </w:pPr>
      <w:r>
        <w:t>Totals: sent, failed, skipped</w:t>
      </w:r>
    </w:p>
    <w:p>
      <w:pPr>
        <w:pStyle w:val="ListBullet"/>
        <w:ind w:left="360"/>
      </w:pPr>
      <w:r>
        <w:t>Full message body</w:t>
      </w:r>
    </w:p>
    <w:p>
      <w:pPr>
        <w:pStyle w:val="ListBullet"/>
        <w:ind w:left="360"/>
      </w:pPr>
      <w:r>
        <w:t>**Recipients** table: name (link to client), email, status, failure reason</w:t>
      </w:r>
    </w:p>
    <w:p>
      <w:pPr>
        <w:pStyle w:val="Heading2"/>
      </w:pPr>
      <w:r>
        <w:t>Reports and CSV export</w:t>
      </w:r>
    </w:p>
    <w:p>
      <w:r>
        <w:rPr>
          <w:i/>
          <w:color w:val="888888"/>
        </w:rPr>
        <w:t>[Screenshot pending: Reports — filters, summary tiles, and rankings]</w:t>
      </w:r>
    </w:p>
    <w:p>
      <w:r/>
      <w:r>
        <w:rPr>
          <w:b/>
        </w:rPr>
        <w:t>Reports</w:t>
      </w:r>
      <w:r>
        <w:t xml:space="preserve"> answers “how did we do?” for a date range and filters.</w:t>
      </w:r>
    </w:p>
    <w:p>
      <w:pPr>
        <w:pStyle w:val="Heading3"/>
      </w:pPr>
      <w:r>
        <w:t>Date range</w:t>
      </w:r>
    </w:p>
    <w:p>
      <w:pPr>
        <w:pStyle w:val="ListBullet"/>
        <w:ind w:left="360"/>
      </w:pPr>
      <w:r>
        <w:t>**This week** (default)</w:t>
      </w:r>
    </w:p>
    <w:p>
      <w:pPr>
        <w:pStyle w:val="ListBullet"/>
        <w:ind w:left="360"/>
      </w:pPr>
      <w:r>
        <w:t>**This month**</w:t>
      </w:r>
    </w:p>
    <w:p>
      <w:pPr>
        <w:pStyle w:val="ListBullet"/>
        <w:ind w:left="360"/>
      </w:pPr>
      <w:r>
        <w:t>**Custom range** — pick start and end dates (both required)</w:t>
      </w:r>
    </w:p>
    <w:p>
      <w:pPr>
        <w:pStyle w:val="Heading3"/>
      </w:pPr>
      <w:r>
        <w:t>Filters (combine with AND logic)</w:t>
      </w:r>
    </w:p>
    <w:p>
      <w:pPr>
        <w:pStyle w:val="ListBullet"/>
        <w:ind w:left="360"/>
      </w:pPr>
      <w:r>
        <w:t>Activity (one or all)</w:t>
      </w:r>
    </w:p>
    <w:p>
      <w:pPr>
        <w:pStyle w:val="ListBullet"/>
        <w:ind w:left="360"/>
      </w:pPr>
      <w:r>
        <w:t>Community</w:t>
      </w:r>
    </w:p>
    <w:p>
      <w:pPr>
        <w:pStyle w:val="ListBullet"/>
        <w:ind w:left="360"/>
      </w:pPr>
      <w:r>
        <w:t>Lead status</w:t>
      </w:r>
    </w:p>
    <w:p>
      <w:pPr>
        <w:pStyle w:val="ListBullet"/>
        <w:ind w:left="360"/>
      </w:pPr>
      <w:r>
        <w:t>Referral source</w:t>
      </w:r>
    </w:p>
    <w:p>
      <w:r/>
      <w:r>
        <w:rPr>
          <w:b/>
        </w:rPr>
        <w:t>Filter chips</w:t>
      </w:r>
      <w:r>
        <w:t xml:space="preserve"> show active filters; remove individually or </w:t>
      </w:r>
      <w:r>
        <w:rPr>
          <w:b/>
        </w:rPr>
        <w:t>Clear all</w:t>
      </w:r>
      <w:r>
        <w:t>.</w:t>
      </w:r>
    </w:p>
    <w:p>
      <w:r>
        <w:t>The report reloads when filters change.</w:t>
      </w:r>
    </w:p>
    <w:p>
      <w:pPr>
        <w:pStyle w:val="Heading3"/>
      </w:pPr>
      <w:r>
        <w:t>Report sections</w:t>
      </w:r>
    </w:p>
    <w:p>
      <w:r/>
      <w:r>
        <w:rPr>
          <w:b/>
        </w:rPr>
        <w:t>Summary tiles</w:t>
      </w:r>
      <w:r>
        <w:t xml:space="preserve"> (clickable): Registrations, New leads, Activities hosted, Follow-up coverage.</w:t>
      </w:r>
    </w:p>
    <w:p>
      <w:r/>
      <w:r>
        <w:rPr>
          <w:b/>
        </w:rPr>
        <w:t>Lead growth:</w:t>
      </w:r>
      <w:r>
        <w:t xml:space="preserve"> new leads in period, cohort size, existing before period, repeat participants, inactive in cohort.</w:t>
      </w:r>
    </w:p>
    <w:p>
      <w:r/>
      <w:r>
        <w:rPr>
          <w:b/>
        </w:rPr>
        <w:t>Follow-up status:</w:t>
      </w:r>
      <w:r>
        <w:t xml:space="preserve"> counts by New / Contacted / Active / Inactive.</w:t>
      </w:r>
    </w:p>
    <w:p>
      <w:r/>
      <w:r>
        <w:rPr>
          <w:b/>
        </w:rPr>
        <w:t>Activity ranking:</w:t>
      </w:r>
      <w:r>
        <w:t xml:space="preserve"> top activities by registrations.</w:t>
      </w:r>
    </w:p>
    <w:p>
      <w:r/>
      <w:r>
        <w:rPr>
          <w:b/>
        </w:rPr>
        <w:t>Community ranking:</w:t>
      </w:r>
      <w:r>
        <w:t xml:space="preserve"> top communities by registrations.</w:t>
      </w:r>
    </w:p>
    <w:p>
      <w:r/>
      <w:r>
        <w:rPr>
          <w:b/>
        </w:rPr>
        <w:t>Campaign results:</w:t>
      </w:r>
      <w:r>
        <w:t xml:space="preserve"> campaigns sent and failures in the period (when applicable).</w:t>
      </w:r>
    </w:p>
    <w:p>
      <w:r>
        <w:t>If nothing matches, widen the date range or clear filters.</w:t>
      </w:r>
    </w:p>
    <w:p>
      <w:pPr>
        <w:pStyle w:val="Heading3"/>
      </w:pPr>
      <w:r>
        <w:t>Export CSV</w:t>
      </w:r>
    </w:p>
    <w:p>
      <w:pPr>
        <w:pStyle w:val="ListNumber"/>
      </w:pPr>
      <w:r>
        <w:t>Set filters and wait for the report to match.</w:t>
      </w:r>
    </w:p>
    <w:p>
      <w:pPr>
        <w:pStyle w:val="ListNumber"/>
      </w:pPr>
      <w:r>
        <w:t>**Export CSV** (enabled when registrations &gt; 0).</w:t>
      </w:r>
    </w:p>
    <w:p>
      <w:pPr>
        <w:pStyle w:val="ListNumber"/>
      </w:pPr>
      <w:r>
        <w:t>File downloads with all active filters applied; a toast confirms row count.</w:t>
      </w:r>
    </w:p>
    <w:p>
      <w:r>
        <w:t>Use CSV in Excel or Google Sheets for deeper analysis.</w:t>
      </w:r>
    </w:p>
    <w:p>
      <w:pPr>
        <w:pStyle w:val="Heading2"/>
      </w:pPr>
      <w:r>
        <w:t>Settings</w:t>
      </w:r>
    </w:p>
    <w:p>
      <w:r>
        <w:rPr>
          <w:i/>
          <w:color w:val="888888"/>
        </w:rPr>
        <w:t>[Screenshot pending: Settings — appearance, brand accent, password, email delivery]</w:t>
      </w:r>
    </w:p>
    <w:p>
      <w:r>
        <w:t xml:space="preserve">Open </w:t>
      </w:r>
      <w:r>
        <w:rPr>
          <w:b/>
        </w:rPr>
        <w:t>Settings</w:t>
      </w:r>
      <w:r>
        <w:t xml:space="preserve"> from the account menu.</w:t>
      </w:r>
    </w:p>
    <w:p>
      <w:pPr>
        <w:pStyle w:val="Heading3"/>
      </w:pPr>
      <w:r>
        <w:t>Appearance</w:t>
      </w:r>
    </w:p>
    <w:p>
      <w:r>
        <w:t xml:space="preserve">Choose </w:t>
      </w:r>
      <w:r>
        <w:rPr>
          <w:b/>
        </w:rPr>
        <w:t>Light</w:t>
      </w:r>
      <w:r>
        <w:t xml:space="preserve">, </w:t>
      </w:r>
      <w:r>
        <w:rPr>
          <w:b/>
        </w:rPr>
        <w:t>Dark</w:t>
      </w:r>
      <w:r>
        <w:t xml:space="preserve">, or </w:t>
      </w:r>
      <w:r>
        <w:rPr>
          <w:b/>
        </w:rPr>
        <w:t>System</w:t>
      </w:r>
      <w:r>
        <w:t>. Same as the top bar theme toggle; preference is saved to your profile.</w:t>
      </w:r>
    </w:p>
    <w:p>
      <w:pPr>
        <w:pStyle w:val="Heading3"/>
      </w:pPr>
      <w:r>
        <w:t>Brand accent</w:t>
      </w:r>
    </w:p>
    <w:p>
      <w:r>
        <w:t xml:space="preserve">Customise accent color for </w:t>
      </w:r>
      <w:r>
        <w:rPr>
          <w:b/>
        </w:rPr>
        <w:t>your admin workspace</w:t>
      </w:r>
      <w:r>
        <w:t xml:space="preserve"> (buttons, toasts, dashboard highlights — lead status colors stay fixed).</w:t>
      </w:r>
    </w:p>
    <w:p>
      <w:pPr>
        <w:pStyle w:val="ListBullet"/>
        <w:ind w:left="360"/>
      </w:pPr>
      <w:r>
        <w:t>Pick a **preset** or enter **custom hex** → **Apply custom**</w:t>
      </w:r>
    </w:p>
    <w:p>
      <w:pPr>
        <w:pStyle w:val="ListBullet"/>
        <w:ind w:left="360"/>
      </w:pPr>
      <w:r>
        <w:t>**Reset to default forest** removes custom accent</w:t>
      </w:r>
    </w:p>
    <w:p>
      <w:pPr>
        <w:pStyle w:val="Heading3"/>
      </w:pPr>
      <w:r>
        <w:t>Password</w:t>
      </w:r>
    </w:p>
    <w:p>
      <w:r>
        <w:t xml:space="preserve">Change your operator password: current password, new password, confirm → </w:t>
      </w:r>
      <w:r>
        <w:rPr>
          <w:b/>
        </w:rPr>
        <w:t>Update password</w:t>
      </w:r>
      <w:r>
        <w:t>.</w:t>
      </w:r>
    </w:p>
    <w:p>
      <w:pPr>
        <w:pStyle w:val="Heading3"/>
      </w:pPr>
      <w:r>
        <w:t>Email delivery</w:t>
      </w:r>
    </w:p>
    <w:p>
      <w:r>
        <w:t>Checklist for email sending readiness (sender verification, domain setup). Status icons: complete, action required, warning, info. When ready, sender name and email are shown.</w:t>
      </w:r>
    </w:p>
    <w:p>
      <w:r>
        <w:t xml:space="preserve">Complete any </w:t>
      </w:r>
      <w:r>
        <w:rPr>
          <w:b/>
        </w:rPr>
        <w:t>action required</w:t>
      </w:r>
      <w:r>
        <w:t xml:space="preserve"> items with your email provider before large campaigns.</w:t>
      </w:r>
    </w:p>
    <w:p>
      <w:pPr>
        <w:pStyle w:val="Heading2"/>
      </w:pPr>
      <w:r>
        <w:t>Common workflows</w:t>
      </w:r>
    </w:p>
    <w:p>
      <w:pPr>
        <w:pStyle w:val="Heading3"/>
      </w:pPr>
      <w:r>
        <w:t>Launch a new activity end-to-end</w:t>
      </w:r>
    </w:p>
    <w:p>
      <w:pPr>
        <w:pStyle w:val="ListNumber"/>
      </w:pPr>
      <w:r>
        <w:t>**Activities → Communities / Categories** — create labels if needed.</w:t>
      </w:r>
    </w:p>
    <w:p>
      <w:pPr>
        <w:pStyle w:val="ListNumber"/>
      </w:pPr>
      <w:r>
        <w:t>**Create activity** — name, schedule, location → **Save draft**.</w:t>
      </w:r>
    </w:p>
    <w:p>
      <w:pPr>
        <w:pStyle w:val="ListNumber"/>
      </w:pPr>
      <w:r>
        <w:t>**Form** tab — template or custom fields → **Save form**.</w:t>
      </w:r>
    </w:p>
    <w:p>
      <w:pPr>
        <w:pStyle w:val="ListNumber"/>
      </w:pPr>
      <w:r>
        <w:t>**Overview** — optional **Public branding** → **Save branding**.</w:t>
      </w:r>
    </w:p>
    <w:p>
      <w:pPr>
        <w:pStyle w:val="ListNumber"/>
      </w:pPr>
      <w:r>
        <w:t>**Publish activity**.</w:t>
      </w:r>
    </w:p>
    <w:p>
      <w:pPr>
        <w:pStyle w:val="ListNumber"/>
      </w:pPr>
      <w:r>
        <w:t>**QR &amp; Link** — copy link or download QR.</w:t>
      </w:r>
    </w:p>
    <w:p>
      <w:pPr>
        <w:pStyle w:val="ListNumber"/>
      </w:pPr>
      <w:r>
        <w:t>Share at the event; watch **Registrations** and **Dashboard**.</w:t>
      </w:r>
    </w:p>
    <w:p>
      <w:pPr>
        <w:pStyle w:val="Heading3"/>
      </w:pPr>
      <w:r>
        <w:t>Follow up on new leads</w:t>
      </w:r>
    </w:p>
    <w:p>
      <w:pPr>
        <w:pStyle w:val="ListNumber"/>
      </w:pPr>
      <w:r>
        <w:t>**Dashboard → Needs follow-up** or filter clients by **New**.</w:t>
      </w:r>
    </w:p>
    <w:p>
      <w:pPr>
        <w:pStyle w:val="ListNumber"/>
      </w:pPr>
      <w:r>
        <w:t>Open client profile.</w:t>
      </w:r>
    </w:p>
    <w:p>
      <w:pPr>
        <w:pStyle w:val="ListNumber"/>
      </w:pPr>
      <w:r>
        <w:t>**Open WhatsApp** or include in a **campaign**.</w:t>
      </w:r>
    </w:p>
    <w:p>
      <w:pPr>
        <w:pStyle w:val="ListNumber"/>
      </w:pPr>
      <w:r>
        <w:t>**Mark contacted** or change lead status.</w:t>
      </w:r>
    </w:p>
    <w:p>
      <w:pPr>
        <w:pStyle w:val="ListNumber"/>
      </w:pPr>
      <w:r>
        <w:t>Save **WhatsApp follow-up status** if needed.</w:t>
      </w:r>
    </w:p>
    <w:p>
      <w:pPr>
        <w:pStyle w:val="ListNumber"/>
      </w:pPr>
      <w:r>
        <w:t>Check **timeline** for history.</w:t>
      </w:r>
    </w:p>
    <w:p>
      <w:pPr>
        <w:pStyle w:val="Heading3"/>
      </w:pPr>
      <w:r>
        <w:t>Send a community email</w:t>
      </w:r>
    </w:p>
    <w:p>
      <w:pPr>
        <w:pStyle w:val="ListNumber"/>
      </w:pPr>
      <w:r>
        <w:t>Confirm **Email delivery** checklist is ready.</w:t>
      </w:r>
    </w:p>
    <w:p>
      <w:pPr>
        <w:pStyle w:val="ListNumber"/>
      </w:pPr>
      <w:r>
        <w:t>**Campaigns → New campaign**.</w:t>
      </w:r>
    </w:p>
    <w:p>
      <w:pPr>
        <w:pStyle w:val="ListNumber"/>
      </w:pPr>
      <w:r>
        <w:t>Select **community**; refine filters if needed.</w:t>
      </w:r>
    </w:p>
    <w:p>
      <w:pPr>
        <w:pStyle w:val="ListNumber"/>
      </w:pPr>
      <w:r>
        <w:t>Write message; **Preview** and **Send test to me**.</w:t>
      </w:r>
    </w:p>
    <w:p>
      <w:pPr>
        <w:pStyle w:val="ListNumber"/>
      </w:pPr>
      <w:r>
        <w:t>Optionally save as **template**.</w:t>
      </w:r>
    </w:p>
    <w:p>
      <w:pPr>
        <w:pStyle w:val="ListNumber"/>
      </w:pPr>
      <w:r>
        <w:t>**Send campaign**; review failures on detail page.</w:t>
      </w:r>
    </w:p>
    <w:p>
      <w:pPr>
        <w:pStyle w:val="Heading3"/>
      </w:pPr>
      <w:r>
        <w:t>Monthly reporting</w:t>
      </w:r>
    </w:p>
    <w:p>
      <w:pPr>
        <w:pStyle w:val="ListNumber"/>
      </w:pPr>
      <w:r>
        <w:t>**Reports → This month** (or custom range).</w:t>
      </w:r>
    </w:p>
    <w:p>
      <w:pPr>
        <w:pStyle w:val="ListNumber"/>
      </w:pPr>
      <w:r>
        <w:t>Add filters (community, activity, status, referral).</w:t>
      </w:r>
    </w:p>
    <w:p>
      <w:pPr>
        <w:pStyle w:val="ListNumber"/>
      </w:pPr>
      <w:r>
        <w:t>Review rankings and metrics.</w:t>
      </w:r>
    </w:p>
    <w:p>
      <w:pPr>
        <w:pStyle w:val="ListNumber"/>
      </w:pPr>
      <w:r>
        <w:t>**Export CSV** for records.</w:t>
      </w:r>
    </w:p>
    <w:p>
      <w:pPr>
        <w:pStyle w:val="Heading2"/>
      </w:pPr>
      <w:r>
        <w:t>Tips and conventions</w:t>
      </w:r>
    </w:p>
    <w:p>
      <w:pPr>
        <w:pStyle w:val="ListBullet"/>
        <w:ind w:left="360"/>
      </w:pPr>
      <w:r>
        <w:t>**Save often** on forms and branding before publishing.</w:t>
      </w:r>
    </w:p>
    <w:p>
      <w:pPr>
        <w:pStyle w:val="ListBullet"/>
        <w:ind w:left="360"/>
      </w:pPr>
      <w:r>
        <w:t>**Registration answers cannot be edited** after submit — fix master profile for corrections; timeline records changes.</w:t>
      </w:r>
    </w:p>
    <w:p>
      <w:pPr>
        <w:pStyle w:val="ListBullet"/>
        <w:ind w:left="360"/>
      </w:pPr>
      <w:r>
        <w:t>**Archived** activities stay in reports but cannot accept new sign-ups.</w:t>
      </w:r>
    </w:p>
    <w:p>
      <w:pPr>
        <w:pStyle w:val="ListBullet"/>
        <w:ind w:left="360"/>
      </w:pPr>
      <w:r>
        <w:t>**Pagination:** large lists show 25 rows per page.</w:t>
      </w:r>
    </w:p>
    <w:p>
      <w:pPr>
        <w:pStyle w:val="ListBullet"/>
        <w:ind w:left="360"/>
      </w:pPr>
      <w:r>
        <w:t>**Toasts** confirm saves and sends; some actions offer **Undo**.</w:t>
      </w:r>
    </w:p>
    <w:p>
      <w:pPr>
        <w:pStyle w:val="ListBullet"/>
        <w:ind w:left="360"/>
      </w:pPr>
      <w:r>
        <w:t>**Command palette (Ctrl+K)** is the fastest way to jump pages.</w:t>
      </w:r>
    </w:p>
    <w:p>
      <w:pPr>
        <w:pStyle w:val="ListBullet"/>
        <w:ind w:left="360"/>
      </w:pPr>
      <w:r>
        <w:t>**Public registration** works on mobile — test your QR before the event.</w:t>
      </w:r>
    </w:p>
    <w:p>
      <w:pPr>
        <w:pStyle w:val="ListBullet"/>
        <w:ind w:left="360"/>
      </w:pPr>
      <w:r>
        <w:t>**Registration ID** on the success screen helps door check-in.</w:t>
      </w:r>
    </w:p>
    <w:p>
      <w:pPr>
        <w:pStyle w:val="Heading2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**Activity**</w:t>
            </w:r>
          </w:p>
        </w:tc>
        <w:tc>
          <w:tcPr>
            <w:tcW w:type="dxa" w:w="4320"/>
          </w:tcPr>
          <w:p>
            <w:r>
              <w:t>One event or sign-up drive with its own form and link</w:t>
            </w:r>
          </w:p>
        </w:tc>
      </w:tr>
      <w:tr>
        <w:tc>
          <w:tcPr>
            <w:tcW w:type="dxa" w:w="4320"/>
          </w:tcPr>
          <w:p>
            <w:r>
              <w:t>**Registration**</w:t>
            </w:r>
          </w:p>
        </w:tc>
        <w:tc>
          <w:tcPr>
            <w:tcW w:type="dxa" w:w="4320"/>
          </w:tcPr>
          <w:p>
            <w:r>
              <w:t>One person’s sign-up for one activity</w:t>
            </w:r>
          </w:p>
        </w:tc>
      </w:tr>
      <w:tr>
        <w:tc>
          <w:tcPr>
            <w:tcW w:type="dxa" w:w="4320"/>
          </w:tcPr>
          <w:p>
            <w:r>
              <w:t>**Client**</w:t>
            </w:r>
          </w:p>
        </w:tc>
        <w:tc>
          <w:tcPr>
            <w:tcW w:type="dxa" w:w="4320"/>
          </w:tcPr>
          <w:p>
            <w:r>
              <w:t>Master contact record; may have many registrations</w:t>
            </w:r>
          </w:p>
        </w:tc>
      </w:tr>
      <w:tr>
        <w:tc>
          <w:tcPr>
            <w:tcW w:type="dxa" w:w="4320"/>
          </w:tcPr>
          <w:p>
            <w:r>
              <w:t>**Community**</w:t>
            </w:r>
          </w:p>
        </w:tc>
        <w:tc>
          <w:tcPr>
            <w:tcW w:type="dxa" w:w="4320"/>
          </w:tcPr>
          <w:p>
            <w:r>
              <w:t>Group label (e.g. club or programme name)</w:t>
            </w:r>
          </w:p>
        </w:tc>
      </w:tr>
      <w:tr>
        <w:tc>
          <w:tcPr>
            <w:tcW w:type="dxa" w:w="4320"/>
          </w:tcPr>
          <w:p>
            <w:r>
              <w:t>**Category**</w:t>
            </w:r>
          </w:p>
        </w:tc>
        <w:tc>
          <w:tcPr>
            <w:tcW w:type="dxa" w:w="4320"/>
          </w:tcPr>
          <w:p>
            <w:r>
              <w:t>Type label (e.g. Social, Workshop)</w:t>
            </w:r>
          </w:p>
        </w:tc>
      </w:tr>
      <w:tr>
        <w:tc>
          <w:tcPr>
            <w:tcW w:type="dxa" w:w="4320"/>
          </w:tcPr>
          <w:p>
            <w:r>
              <w:t>**Lead status**</w:t>
            </w:r>
          </w:p>
        </w:tc>
        <w:tc>
          <w:tcPr>
            <w:tcW w:type="dxa" w:w="4320"/>
          </w:tcPr>
          <w:p>
            <w:r>
              <w:t>New, Contacted, Active, or Inactive</w:t>
            </w:r>
          </w:p>
        </w:tc>
      </w:tr>
      <w:tr>
        <w:tc>
          <w:tcPr>
            <w:tcW w:type="dxa" w:w="4320"/>
          </w:tcPr>
          <w:p>
            <w:r>
              <w:t>**Campaign**</w:t>
            </w:r>
          </w:p>
        </w:tc>
        <w:tc>
          <w:tcPr>
            <w:tcW w:type="dxa" w:w="4320"/>
          </w:tcPr>
          <w:p>
            <w:r>
              <w:t>One email send to a selected audience</w:t>
            </w:r>
          </w:p>
        </w:tc>
      </w:tr>
      <w:tr>
        <w:tc>
          <w:tcPr>
            <w:tcW w:type="dxa" w:w="4320"/>
          </w:tcPr>
          <w:p>
            <w:r>
              <w:t>**Consent**</w:t>
            </w:r>
          </w:p>
        </w:tc>
        <w:tc>
          <w:tcPr>
            <w:tcW w:type="dxa" w:w="4320"/>
          </w:tcPr>
          <w:p>
            <w:r>
              <w:t>Permission captured on the form to contact someone</w:t>
            </w:r>
          </w:p>
        </w:tc>
      </w:tr>
      <w:tr>
        <w:tc>
          <w:tcPr>
            <w:tcW w:type="dxa" w:w="4320"/>
          </w:tcPr>
          <w:p>
            <w:r>
              <w:t>**Registration ID**</w:t>
            </w:r>
          </w:p>
        </w:tc>
        <w:tc>
          <w:tcPr>
            <w:tcW w:type="dxa" w:w="4320"/>
          </w:tcPr>
          <w:p>
            <w:r>
              <w:t>Check-in code shown to participant after sign-up</w:t>
            </w:r>
          </w:p>
        </w:tc>
      </w:tr>
      <w:tr>
        <w:tc>
          <w:tcPr>
            <w:tcW w:type="dxa" w:w="4320"/>
          </w:tcPr>
          <w:p>
            <w:r>
              <w:t>**Draft**</w:t>
            </w:r>
          </w:p>
        </w:tc>
        <w:tc>
          <w:tcPr>
            <w:tcW w:type="dxa" w:w="4320"/>
          </w:tcPr>
          <w:p>
            <w:r>
              <w:t>Activity not yet public</w:t>
            </w:r>
          </w:p>
        </w:tc>
      </w:tr>
      <w:tr>
        <w:tc>
          <w:tcPr>
            <w:tcW w:type="dxa" w:w="4320"/>
          </w:tcPr>
          <w:p>
            <w:r>
              <w:t>**Published**</w:t>
            </w:r>
          </w:p>
        </w:tc>
        <w:tc>
          <w:tcPr>
            <w:tcW w:type="dxa" w:w="4320"/>
          </w:tcPr>
          <w:p>
            <w:r>
              <w:t>Activity live for registration</w:t>
            </w:r>
          </w:p>
        </w:tc>
      </w:tr>
      <w:tr>
        <w:tc>
          <w:tcPr>
            <w:tcW w:type="dxa" w:w="4320"/>
          </w:tcPr>
          <w:p>
            <w:r>
              <w:t>**Archived**</w:t>
            </w:r>
          </w:p>
        </w:tc>
        <w:tc>
          <w:tcPr>
            <w:tcW w:type="dxa" w:w="4320"/>
          </w:tcPr>
          <w:p>
            <w:r>
              <w:t>Activity closed; history only</w:t>
            </w:r>
          </w:p>
        </w:tc>
      </w:tr>
    </w:tbl>
    <w:p/>
    <w:p>
      <w:r>
        <w:t>*Activity Lead — Operator User Manual — Creativorare*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3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4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3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